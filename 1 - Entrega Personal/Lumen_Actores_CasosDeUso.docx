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60"/>
        </w:rPr>
        <w:t>LUMEN</w:t>
      </w:r>
    </w:p>
    <w:p>
      <w:pPr>
        <w:jc w:val="center"/>
      </w:pPr>
      <w:r>
        <w:rPr>
          <w:b/>
          <w:sz w:val="36"/>
        </w:rPr>
        <w:t>Sistema de Gestión de Cursos Online (LMS)</w:t>
      </w:r>
    </w:p>
    <w:p>
      <w:pPr>
        <w:jc w:val="center"/>
      </w:pPr>
      <w:r>
        <w:rPr>
          <w:sz w:val="30"/>
        </w:rPr>
        <w:t>Actores y Casos de Uso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7EEF5"/>
          </w:tcPr>
          <w:p>
            <w:r/>
            <w:r>
              <w:rPr>
                <w:rFonts w:ascii="Aptos" w:hAnsi="Aptos"/>
                <w:b/>
                <w:sz w:val="19"/>
              </w:rPr>
              <w:t>Materia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Práctica Profesionalizante I</w:t>
            </w:r>
          </w:p>
        </w:tc>
      </w:tr>
      <w:tr>
        <w:tc>
          <w:tcPr>
            <w:tcW w:type="dxa" w:w="4896"/>
            <w:vAlign w:val="center"/>
            <w:shd w:fill="E7EEF5"/>
          </w:tcPr>
          <w:p>
            <w:r/>
            <w:r>
              <w:rPr>
                <w:rFonts w:ascii="Aptos" w:hAnsi="Aptos"/>
                <w:b/>
                <w:sz w:val="19"/>
              </w:rPr>
              <w:t>Integrantes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Astore Rodrigo - Ferrino Nahuel</w:t>
            </w:r>
          </w:p>
        </w:tc>
      </w:tr>
      <w:tr>
        <w:tc>
          <w:tcPr>
            <w:tcW w:type="dxa" w:w="4896"/>
            <w:vAlign w:val="center"/>
            <w:shd w:fill="E7EEF5"/>
          </w:tcPr>
          <w:p>
            <w:r/>
            <w:r>
              <w:rPr>
                <w:rFonts w:ascii="Aptos" w:hAnsi="Aptos"/>
                <w:b/>
                <w:sz w:val="19"/>
              </w:rPr>
              <w:t>Carrera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Tecnicatura Superior en Desarrollo de Software</w:t>
            </w:r>
          </w:p>
        </w:tc>
      </w:tr>
      <w:tr>
        <w:tc>
          <w:tcPr>
            <w:tcW w:type="dxa" w:w="4896"/>
            <w:vAlign w:val="center"/>
            <w:shd w:fill="E7EEF5"/>
          </w:tcPr>
          <w:p>
            <w:r/>
            <w:r>
              <w:rPr>
                <w:rFonts w:ascii="Aptos" w:hAnsi="Aptos"/>
                <w:b/>
                <w:sz w:val="19"/>
              </w:rPr>
              <w:t>Año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2026</w:t>
            </w:r>
          </w:p>
        </w:tc>
      </w:tr>
    </w:tbl>
    <w:p/>
    <w:p>
      <w:pPr>
        <w:jc w:val="center"/>
      </w:pPr>
      <w:r>
        <w:rPr>
          <w:i/>
          <w:sz w:val="20"/>
        </w:rPr>
        <w:t>Documentación académica revisada - Septiembre 2026</w:t>
      </w:r>
    </w:p>
    <w:p>
      <w:r>
        <w:br w:type="page"/>
      </w:r>
    </w:p>
    <w:p>
      <w:pPr>
        <w:pStyle w:val="Heading1"/>
      </w:pPr>
      <w:r>
        <w:t>1. Actores Identificados</w:t>
      </w:r>
    </w:p>
    <w:p>
      <w:r>
        <w:rPr>
          <w:b/>
        </w:rPr>
        <w:t xml:space="preserve">Alumno: </w:t>
      </w:r>
      <w:r>
        <w:t>Usuario que consulta cursos publicados, solicita inscripción, accede a cursos con inscripción aprobada y consulta su propio progreso.</w:t>
      </w:r>
    </w:p>
    <w:p>
      <w:r>
        <w:rPr>
          <w:b/>
        </w:rPr>
        <w:t xml:space="preserve">Profesor: </w:t>
      </w:r>
      <w:r>
        <w:t>Usuario que crea y mantiene sus propios cursos, agrega módulos, envía cursos o modificaciones a auditoría y consulta el progreso de alumnos de sus cursos.</w:t>
      </w:r>
    </w:p>
    <w:p>
      <w:r>
        <w:rPr>
          <w:b/>
        </w:rPr>
        <w:t xml:space="preserve">Administrador: </w:t>
      </w:r>
      <w:r>
        <w:t>Usuario con cuenta gestionada internamente que administra usuarios y cursos, audita solicitudes, resuelve inscripciones y consulta reportes básicos.</w:t>
      </w:r>
    </w:p>
    <w:p>
      <w:pPr>
        <w:pStyle w:val="Heading1"/>
      </w:pPr>
      <w:r>
        <w:t>2. Casos de Uso por Actor</w:t>
      </w:r>
    </w:p>
    <w:p>
      <w:r>
        <w:rPr>
          <w:b/>
        </w:rPr>
        <w:t>Alumno:</w:t>
      </w:r>
    </w:p>
    <w:p>
      <w:pPr>
        <w:pStyle w:val="ListBullet"/>
      </w:pPr>
      <w:r>
        <w:t>CU-01 - Registrarse</w:t>
      </w:r>
    </w:p>
    <w:p>
      <w:pPr>
        <w:pStyle w:val="ListBullet"/>
      </w:pPr>
      <w:r>
        <w:t>CU-02 - Iniciar Sesión</w:t>
      </w:r>
    </w:p>
    <w:p>
      <w:pPr>
        <w:pStyle w:val="ListBullet"/>
      </w:pPr>
      <w:r>
        <w:t>CU-06 - Solicitar Inscripción a un Curso</w:t>
      </w:r>
    </w:p>
    <w:p>
      <w:pPr>
        <w:pStyle w:val="ListBullet"/>
      </w:pPr>
      <w:r>
        <w:t>CU-08 - Consultar Progreso</w:t>
      </w:r>
    </w:p>
    <w:p>
      <w:r>
        <w:rPr>
          <w:b/>
        </w:rPr>
        <w:t>Profesor:</w:t>
      </w:r>
    </w:p>
    <w:p>
      <w:pPr>
        <w:pStyle w:val="ListBullet"/>
      </w:pPr>
      <w:r>
        <w:t>CU-01 - Registrarse</w:t>
      </w:r>
    </w:p>
    <w:p>
      <w:pPr>
        <w:pStyle w:val="ListBullet"/>
      </w:pPr>
      <w:r>
        <w:t>CU-02 - Iniciar Sesión</w:t>
      </w:r>
    </w:p>
    <w:p>
      <w:pPr>
        <w:pStyle w:val="ListBullet"/>
      </w:pPr>
      <w:r>
        <w:t>CU-03 - Solicitar Creación de Curso</w:t>
      </w:r>
    </w:p>
    <w:p>
      <w:pPr>
        <w:pStyle w:val="ListBullet"/>
      </w:pPr>
      <w:r>
        <w:t>CU-05 - Actualizar Curso Creado</w:t>
      </w:r>
    </w:p>
    <w:p>
      <w:pPr>
        <w:pStyle w:val="ListBullet"/>
      </w:pPr>
      <w:r>
        <w:t>CU-08 - Consultar Progreso</w:t>
      </w:r>
    </w:p>
    <w:p>
      <w:r>
        <w:rPr>
          <w:b/>
        </w:rPr>
        <w:t>Administrador:</w:t>
      </w:r>
    </w:p>
    <w:p>
      <w:pPr>
        <w:pStyle w:val="ListBullet"/>
      </w:pPr>
      <w:r>
        <w:t>CU-02 - Iniciar Sesión</w:t>
      </w:r>
    </w:p>
    <w:p>
      <w:pPr>
        <w:pStyle w:val="ListBullet"/>
      </w:pPr>
      <w:r>
        <w:t>CU-04 - Auditar Solicitud de Curso</w:t>
      </w:r>
    </w:p>
    <w:p>
      <w:pPr>
        <w:pStyle w:val="ListBullet"/>
      </w:pPr>
      <w:r>
        <w:t>CU-07 - Gestionar Solicitudes de Inscripción</w:t>
      </w:r>
    </w:p>
    <w:p>
      <w:pPr>
        <w:pStyle w:val="ListBullet"/>
      </w:pPr>
      <w:r>
        <w:t>CU-09 - Gestionar Usuarios y Cursos</w:t>
      </w:r>
    </w:p>
    <w:p>
      <w:pPr>
        <w:pStyle w:val="ListBullet"/>
      </w:pPr>
      <w:r>
        <w:t>CU-10 - Consultar Reportes</w:t>
      </w:r>
    </w:p>
    <w:p>
      <w:pPr>
        <w:pStyle w:val="Heading1"/>
      </w:pPr>
      <w:r>
        <w:t>3. Especificaciones de los Casos de Uso</w:t>
      </w:r>
    </w:p>
    <w:p>
      <w:pPr>
        <w:pStyle w:val="Heading2"/>
      </w:pPr>
      <w:r>
        <w:t>CU-01 – Registrarse:</w:t>
      </w:r>
    </w:p>
    <w:p>
      <w:pPr>
        <w:pStyle w:val="Heading3"/>
      </w:pPr>
      <w:r>
        <w:t>1. Información General:</w:t>
      </w:r>
    </w:p>
    <w:p>
      <w:pPr>
        <w:pStyle w:val="ListBullet"/>
      </w:pPr>
      <w:r>
        <w:rPr>
          <w:b/>
        </w:rPr>
        <w:t xml:space="preserve">Nombre: </w:t>
      </w:r>
      <w:r>
        <w:t>Registrarse</w:t>
      </w:r>
    </w:p>
    <w:p>
      <w:pPr>
        <w:pStyle w:val="ListBullet"/>
      </w:pPr>
      <w:r>
        <w:rPr>
          <w:b/>
        </w:rPr>
        <w:t xml:space="preserve">Id / Código: </w:t>
      </w:r>
      <w:r>
        <w:t>CU-01</w:t>
      </w:r>
    </w:p>
    <w:p>
      <w:pPr>
        <w:pStyle w:val="ListBullet"/>
      </w:pPr>
      <w:r>
        <w:rPr>
          <w:b/>
        </w:rPr>
        <w:t xml:space="preserve">Descripción: </w:t>
      </w:r>
      <w:r>
        <w:t>Permite que una persona cree una cuenta pública como Alumno o Profesor, registre sus credenciales y complete la información personal requerida.</w:t>
      </w:r>
    </w:p>
    <w:p>
      <w:pPr>
        <w:pStyle w:val="ListBullet"/>
      </w:pPr>
      <w:r>
        <w:rPr>
          <w:b/>
        </w:rPr>
        <w:t xml:space="preserve">Autores / Fecha: </w:t>
      </w:r>
      <w:r>
        <w:t>Astore Rodrigo, Ferrino Nahuel (Septiembre, 2026)</w:t>
      </w:r>
    </w:p>
    <w:p>
      <w:pPr>
        <w:pStyle w:val="Heading3"/>
      </w:pPr>
      <w:r>
        <w:t>2. Participantes e Inicio:</w:t>
      </w:r>
    </w:p>
    <w:p>
      <w:pPr>
        <w:pStyle w:val="ListBullet"/>
      </w:pPr>
      <w:r>
        <w:rPr>
          <w:b/>
        </w:rPr>
        <w:t xml:space="preserve">Actor principal: </w:t>
      </w:r>
      <w:r>
        <w:t>Alumno / Profesor</w:t>
      </w:r>
    </w:p>
    <w:p>
      <w:pPr>
        <w:pStyle w:val="ListBullet"/>
      </w:pPr>
      <w:r>
        <w:rPr>
          <w:b/>
        </w:rPr>
        <w:t xml:space="preserve">Disparador: </w:t>
      </w:r>
      <w:r>
        <w:t>El usuario selecciona la opción de registro desde la página principal.</w:t>
      </w:r>
    </w:p>
    <w:p>
      <w:pPr>
        <w:pStyle w:val="Heading3"/>
      </w:pPr>
      <w:r>
        <w:t>3. Condiciones Previas y Posteriores:</w:t>
      </w:r>
    </w:p>
    <w:p>
      <w:r>
        <w:rPr>
          <w:b/>
        </w:rPr>
        <w:t>Precondiciones:</w:t>
      </w:r>
    </w:p>
    <w:p>
      <w:pPr>
        <w:pStyle w:val="ListBullet"/>
      </w:pPr>
      <w:r>
        <w:t>El usuario no debe poseer una cuenta registrada con el mismo email.</w:t>
      </w:r>
    </w:p>
    <w:p>
      <w:pPr>
        <w:pStyle w:val="ListBullet"/>
      </w:pPr>
      <w:r>
        <w:t>El registro público se encuentra disponible únicamente para Alumno y Profesor.</w:t>
      </w:r>
    </w:p>
    <w:p>
      <w:r>
        <w:rPr>
          <w:b/>
        </w:rPr>
        <w:t>Postcondiciones:</w:t>
      </w:r>
    </w:p>
    <w:p>
      <w:pPr>
        <w:pStyle w:val="ListBullet"/>
      </w:pPr>
      <w:r>
        <w:t>La cuenta queda registrada con el rol seleccionado.</w:t>
      </w:r>
    </w:p>
    <w:p>
      <w:pPr>
        <w:pStyle w:val="ListBullet"/>
      </w:pPr>
      <w:r>
        <w:t>Los datos personales obligatorios quedan asociados a la cuenta.</w:t>
      </w:r>
    </w:p>
    <w:p>
      <w:pPr>
        <w:pStyle w:val="ListBullet"/>
      </w:pPr>
      <w:r>
        <w:t>El usuario queda habilitado para iniciar sesión.</w:t>
      </w:r>
    </w:p>
    <w:p>
      <w:pPr>
        <w:pStyle w:val="Heading3"/>
      </w:pPr>
      <w:r>
        <w:t>4. Flujo de Eventos:</w:t>
      </w:r>
    </w:p>
    <w:p>
      <w:r>
        <w:rPr>
          <w:b/>
        </w:rPr>
        <w:t>Flujo principal:</w:t>
      </w:r>
    </w:p>
    <w:p>
      <w:pPr>
        <w:ind w:left="288"/>
      </w:pPr>
      <w:r>
        <w:t>1. El usuario selecciona la opción de registro.</w:t>
      </w:r>
    </w:p>
    <w:p>
      <w:pPr>
        <w:ind w:left="288"/>
      </w:pPr>
      <w:r>
        <w:t>2. El sistema solicita seleccionar el tipo de cuenta: Alumno o Profesor.</w:t>
      </w:r>
    </w:p>
    <w:p>
      <w:pPr>
        <w:ind w:left="288"/>
      </w:pPr>
      <w:r>
        <w:t>3. El usuario ingresa email y contraseña.</w:t>
      </w:r>
    </w:p>
    <w:p>
      <w:pPr>
        <w:ind w:left="288"/>
      </w:pPr>
      <w:r>
        <w:t>4. El sistema valida que el email no se encuentre registrado y que los campos obligatorios estén completos.</w:t>
      </w:r>
    </w:p>
    <w:p>
      <w:pPr>
        <w:ind w:left="288"/>
      </w:pPr>
      <w:r>
        <w:t>5. El usuario completa Nombre, Apellido, DNI, Teléfono, Dirección y Código Postal.</w:t>
      </w:r>
    </w:p>
    <w:p>
      <w:pPr>
        <w:ind w:left="288"/>
      </w:pPr>
      <w:r>
        <w:t>6. El sistema valida la información personal.</w:t>
      </w:r>
    </w:p>
    <w:p>
      <w:pPr>
        <w:ind w:left="288"/>
      </w:pPr>
      <w:r>
        <w:t>7. El sistema muestra una revisión de los datos ingresados.</w:t>
      </w:r>
    </w:p>
    <w:p>
      <w:pPr>
        <w:ind w:left="288"/>
      </w:pPr>
      <w:r>
        <w:t>8. El usuario confirma el registro.</w:t>
      </w:r>
    </w:p>
    <w:p>
      <w:pPr>
        <w:ind w:left="288"/>
      </w:pPr>
      <w:r>
        <w:t>9. El sistema registra la cuenta y muestra una confirmación.</w:t>
      </w:r>
    </w:p>
    <w:p>
      <w:r>
        <w:rPr>
          <w:b/>
        </w:rPr>
        <w:t>Flujos Alternativos:</w:t>
      </w:r>
    </w:p>
    <w:p>
      <w:r>
        <w:rPr>
          <w:b/>
        </w:rPr>
        <w:t>A1. Email ya registrado</w:t>
      </w:r>
    </w:p>
    <w:p>
      <w:pPr>
        <w:ind w:left="504"/>
      </w:pPr>
      <w:r>
        <w:t>4.1. El sistema detecta que el email ya se encuentra registrado.</w:t>
      </w:r>
    </w:p>
    <w:p>
      <w:pPr>
        <w:ind w:left="504"/>
      </w:pPr>
      <w:r>
        <w:t>4.2. El sistema informa el error y solicita utilizar otro email.</w:t>
      </w:r>
    </w:p>
    <w:p>
      <w:r>
        <w:rPr>
          <w:b/>
        </w:rPr>
        <w:t>A2. Información obligatoria incompleta</w:t>
      </w:r>
    </w:p>
    <w:p>
      <w:pPr>
        <w:ind w:left="504"/>
      </w:pPr>
      <w:r>
        <w:t>6.1. El sistema detecta campos obligatorios incompletos.</w:t>
      </w:r>
    </w:p>
    <w:p>
      <w:pPr>
        <w:ind w:left="504"/>
      </w:pPr>
      <w:r>
        <w:t>6.2. El sistema identifica los campos pendientes.</w:t>
      </w:r>
    </w:p>
    <w:p>
      <w:pPr>
        <w:ind w:left="504"/>
      </w:pPr>
      <w:r>
        <w:t>6.3. El usuario completa o corrige la información y continúa.</w:t>
      </w:r>
    </w:p>
    <w:p>
      <w:pPr>
        <w:pStyle w:val="Heading2"/>
      </w:pPr>
      <w:r>
        <w:t>CU-02 – Iniciar Sesión:</w:t>
      </w:r>
    </w:p>
    <w:p>
      <w:pPr>
        <w:pStyle w:val="Heading3"/>
      </w:pPr>
      <w:r>
        <w:t>1. Información General:</w:t>
      </w:r>
    </w:p>
    <w:p>
      <w:pPr>
        <w:pStyle w:val="ListBullet"/>
      </w:pPr>
      <w:r>
        <w:rPr>
          <w:b/>
        </w:rPr>
        <w:t xml:space="preserve">Nombre: </w:t>
      </w:r>
      <w:r>
        <w:t>Iniciar Sesión</w:t>
      </w:r>
    </w:p>
    <w:p>
      <w:pPr>
        <w:pStyle w:val="ListBullet"/>
      </w:pPr>
      <w:r>
        <w:rPr>
          <w:b/>
        </w:rPr>
        <w:t xml:space="preserve">Id / Código: </w:t>
      </w:r>
      <w:r>
        <w:t>CU-02</w:t>
      </w:r>
    </w:p>
    <w:p>
      <w:pPr>
        <w:pStyle w:val="ListBullet"/>
      </w:pPr>
      <w:r>
        <w:rPr>
          <w:b/>
        </w:rPr>
        <w:t xml:space="preserve">Descripción: </w:t>
      </w:r>
      <w:r>
        <w:t>Permite que un usuario registrado acceda al sistema y sea dirigido al panel correspondiente según su rol.</w:t>
      </w:r>
    </w:p>
    <w:p>
      <w:pPr>
        <w:pStyle w:val="ListBullet"/>
      </w:pPr>
      <w:r>
        <w:rPr>
          <w:b/>
        </w:rPr>
        <w:t xml:space="preserve">Autores / Fecha: </w:t>
      </w:r>
      <w:r>
        <w:t>Astore Rodrigo, Ferrino Nahuel (Septiembre, 2026)</w:t>
      </w:r>
    </w:p>
    <w:p>
      <w:pPr>
        <w:pStyle w:val="Heading3"/>
      </w:pPr>
      <w:r>
        <w:t>2. Participantes e Inicio:</w:t>
      </w:r>
    </w:p>
    <w:p>
      <w:pPr>
        <w:pStyle w:val="ListBullet"/>
      </w:pPr>
      <w:r>
        <w:rPr>
          <w:b/>
        </w:rPr>
        <w:t xml:space="preserve">Actor principal: </w:t>
      </w:r>
      <w:r>
        <w:t>Alumno / Profesor / Administrador</w:t>
      </w:r>
    </w:p>
    <w:p>
      <w:pPr>
        <w:pStyle w:val="ListBullet"/>
      </w:pPr>
      <w:r>
        <w:rPr>
          <w:b/>
        </w:rPr>
        <w:t xml:space="preserve">Disparador: </w:t>
      </w:r>
      <w:r>
        <w:t>El usuario selecciona la opción "Iniciar Sesión".</w:t>
      </w:r>
    </w:p>
    <w:p>
      <w:pPr>
        <w:pStyle w:val="Heading3"/>
      </w:pPr>
      <w:r>
        <w:t>3. Condiciones Previas y Posteriores:</w:t>
      </w:r>
    </w:p>
    <w:p>
      <w:r>
        <w:rPr>
          <w:b/>
        </w:rPr>
        <w:t>Precondiciones:</w:t>
      </w:r>
    </w:p>
    <w:p>
      <w:pPr>
        <w:pStyle w:val="ListBullet"/>
      </w:pPr>
      <w:r>
        <w:t>El usuario debe poseer una cuenta registrada y habilitada.</w:t>
      </w:r>
    </w:p>
    <w:p>
      <w:r>
        <w:rPr>
          <w:b/>
        </w:rPr>
        <w:t>Postcondiciones:</w:t>
      </w:r>
    </w:p>
    <w:p>
      <w:pPr>
        <w:pStyle w:val="ListBullet"/>
      </w:pPr>
      <w:r>
        <w:t>El usuario accede al sistema.</w:t>
      </w:r>
    </w:p>
    <w:p>
      <w:pPr>
        <w:pStyle w:val="ListBullet"/>
      </w:pPr>
      <w:r>
        <w:t>El sistema identifica su rol y muestra únicamente las funcionalidades permitidas.</w:t>
      </w:r>
    </w:p>
    <w:p>
      <w:pPr>
        <w:pStyle w:val="Heading3"/>
      </w:pPr>
      <w:r>
        <w:t>4. Flujo de Eventos:</w:t>
      </w:r>
    </w:p>
    <w:p>
      <w:r>
        <w:rPr>
          <w:b/>
        </w:rPr>
        <w:t>Flujo principal:</w:t>
      </w:r>
    </w:p>
    <w:p>
      <w:pPr>
        <w:ind w:left="288"/>
      </w:pPr>
      <w:r>
        <w:t>1. El usuario selecciona "Iniciar Sesión".</w:t>
      </w:r>
    </w:p>
    <w:p>
      <w:pPr>
        <w:ind w:left="288"/>
      </w:pPr>
      <w:r>
        <w:t>2. El sistema solicita email y contraseña.</w:t>
      </w:r>
    </w:p>
    <w:p>
      <w:pPr>
        <w:ind w:left="288"/>
      </w:pPr>
      <w:r>
        <w:t>3. El usuario ingresa sus credenciales.</w:t>
      </w:r>
    </w:p>
    <w:p>
      <w:pPr>
        <w:ind w:left="288"/>
      </w:pPr>
      <w:r>
        <w:t>4. El sistema valida las credenciales.</w:t>
      </w:r>
    </w:p>
    <w:p>
      <w:pPr>
        <w:ind w:left="288"/>
      </w:pPr>
      <w:r>
        <w:t>5. El sistema identifica el rol asociado a la cuenta.</w:t>
      </w:r>
    </w:p>
    <w:p>
      <w:pPr>
        <w:ind w:left="288"/>
      </w:pPr>
      <w:r>
        <w:t>6. El sistema habilita las funcionalidades correspondientes.</w:t>
      </w:r>
    </w:p>
    <w:p>
      <w:pPr>
        <w:ind w:left="288"/>
      </w:pPr>
      <w:r>
        <w:t>7. El sistema redirige al Panel de Alumno, Profesor o Administrador según corresponda.</w:t>
      </w:r>
    </w:p>
    <w:p>
      <w:r>
        <w:rPr>
          <w:b/>
        </w:rPr>
        <w:t>Flujos Alternativos:</w:t>
      </w:r>
    </w:p>
    <w:p>
      <w:r>
        <w:rPr>
          <w:b/>
        </w:rPr>
        <w:t>A1. Credenciales incorrectas</w:t>
      </w:r>
    </w:p>
    <w:p>
      <w:pPr>
        <w:ind w:left="504"/>
      </w:pPr>
      <w:r>
        <w:t>4.1. El sistema detecta que las credenciales no son válidas.</w:t>
      </w:r>
    </w:p>
    <w:p>
      <w:pPr>
        <w:ind w:left="504"/>
      </w:pPr>
      <w:r>
        <w:t>4.2. El sistema informa el error.</w:t>
      </w:r>
    </w:p>
    <w:p>
      <w:pPr>
        <w:ind w:left="504"/>
      </w:pPr>
      <w:r>
        <w:t>4.3. El usuario puede volver a ingresar sus credenciales.</w:t>
      </w:r>
    </w:p>
    <w:p>
      <w:r>
        <w:rPr>
          <w:b/>
        </w:rPr>
        <w:t>A2. Campos vacíos</w:t>
      </w:r>
    </w:p>
    <w:p>
      <w:pPr>
        <w:ind w:left="504"/>
      </w:pPr>
      <w:r>
        <w:t>4.1. El sistema detecta campos obligatorios sin completar.</w:t>
      </w:r>
    </w:p>
    <w:p>
      <w:pPr>
        <w:ind w:left="504"/>
      </w:pPr>
      <w:r>
        <w:t>4.2. El sistema informa qué información falta y no permite continuar.</w:t>
      </w:r>
    </w:p>
    <w:p>
      <w:pPr>
        <w:pStyle w:val="Heading2"/>
      </w:pPr>
      <w:r>
        <w:t>CU-03 – Solicitar Creación de Curso:</w:t>
      </w:r>
    </w:p>
    <w:p>
      <w:pPr>
        <w:pStyle w:val="Heading3"/>
      </w:pPr>
      <w:r>
        <w:t>1. Información General:</w:t>
      </w:r>
    </w:p>
    <w:p>
      <w:pPr>
        <w:pStyle w:val="ListBullet"/>
      </w:pPr>
      <w:r>
        <w:rPr>
          <w:b/>
        </w:rPr>
        <w:t xml:space="preserve">Nombre: </w:t>
      </w:r>
      <w:r>
        <w:t>Solicitar Creación de Curso</w:t>
      </w:r>
    </w:p>
    <w:p>
      <w:pPr>
        <w:pStyle w:val="ListBullet"/>
      </w:pPr>
      <w:r>
        <w:rPr>
          <w:b/>
        </w:rPr>
        <w:t xml:space="preserve">Id / Código: </w:t>
      </w:r>
      <w:r>
        <w:t>CU-03</w:t>
      </w:r>
    </w:p>
    <w:p>
      <w:pPr>
        <w:pStyle w:val="ListBullet"/>
      </w:pPr>
      <w:r>
        <w:rPr>
          <w:b/>
        </w:rPr>
        <w:t xml:space="preserve">Descripción: </w:t>
      </w:r>
      <w:r>
        <w:t>Permite que un Profesor prepare un curso, lo guarde como borrador o lo envíe a revisión administrativa una vez completada la información requerida y sus módulos.</w:t>
      </w:r>
    </w:p>
    <w:p>
      <w:pPr>
        <w:pStyle w:val="ListBullet"/>
      </w:pPr>
      <w:r>
        <w:rPr>
          <w:b/>
        </w:rPr>
        <w:t xml:space="preserve">Autores / Fecha: </w:t>
      </w:r>
      <w:r>
        <w:t>Astore Rodrigo, Ferrino Nahuel (Septiembre, 2026)</w:t>
      </w:r>
    </w:p>
    <w:p>
      <w:pPr>
        <w:pStyle w:val="Heading3"/>
      </w:pPr>
      <w:r>
        <w:t>2. Participantes e Inicio:</w:t>
      </w:r>
    </w:p>
    <w:p>
      <w:pPr>
        <w:pStyle w:val="ListBullet"/>
      </w:pPr>
      <w:r>
        <w:rPr>
          <w:b/>
        </w:rPr>
        <w:t xml:space="preserve">Actor principal: </w:t>
      </w:r>
      <w:r>
        <w:t>Profesor</w:t>
      </w:r>
    </w:p>
    <w:p>
      <w:pPr>
        <w:pStyle w:val="ListBullet"/>
      </w:pPr>
      <w:r>
        <w:rPr>
          <w:b/>
        </w:rPr>
        <w:t xml:space="preserve">Actores secundarios: </w:t>
      </w:r>
      <w:r>
        <w:t>Administrador</w:t>
      </w:r>
    </w:p>
    <w:p>
      <w:pPr>
        <w:pStyle w:val="ListBullet"/>
      </w:pPr>
      <w:r>
        <w:rPr>
          <w:b/>
        </w:rPr>
        <w:t xml:space="preserve">Disparador: </w:t>
      </w:r>
      <w:r>
        <w:t>El Profesor selecciona "Crear Curso" desde su panel.</w:t>
      </w:r>
    </w:p>
    <w:p>
      <w:pPr>
        <w:pStyle w:val="Heading3"/>
      </w:pPr>
      <w:r>
        <w:t>3. Condiciones Previas y Posteriores:</w:t>
      </w:r>
    </w:p>
    <w:p>
      <w:r>
        <w:rPr>
          <w:b/>
        </w:rPr>
        <w:t>Precondiciones:</w:t>
      </w:r>
    </w:p>
    <w:p>
      <w:pPr>
        <w:pStyle w:val="ListBullet"/>
      </w:pPr>
      <w:r>
        <w:t>El Profesor debe haber iniciado sesión.</w:t>
      </w:r>
    </w:p>
    <w:p>
      <w:r>
        <w:rPr>
          <w:b/>
        </w:rPr>
        <w:t>Postcondiciones:</w:t>
      </w:r>
    </w:p>
    <w:p>
      <w:pPr>
        <w:pStyle w:val="ListBullet"/>
      </w:pPr>
      <w:r>
        <w:t>Si guarda, el curso queda en BORRADOR.</w:t>
      </w:r>
    </w:p>
    <w:p>
      <w:pPr>
        <w:pStyle w:val="ListBullet"/>
      </w:pPr>
      <w:r>
        <w:t>Si envía correctamente, el curso queda EN REVISIÓN y se genera una solicitud de auditoría.</w:t>
      </w:r>
    </w:p>
    <w:p>
      <w:pPr>
        <w:pStyle w:val="ListBullet"/>
      </w:pPr>
      <w:r>
        <w:t>La duración total queda calculada a partir de los módulos.</w:t>
      </w:r>
    </w:p>
    <w:p>
      <w:pPr>
        <w:pStyle w:val="Heading3"/>
      </w:pPr>
      <w:r>
        <w:t>4. Flujo de Eventos:</w:t>
      </w:r>
    </w:p>
    <w:p>
      <w:r>
        <w:rPr>
          <w:b/>
        </w:rPr>
        <w:t>Flujo principal:</w:t>
      </w:r>
    </w:p>
    <w:p>
      <w:pPr>
        <w:ind w:left="288"/>
      </w:pPr>
      <w:r>
        <w:t>1. El Profesor selecciona "Crear Curso".</w:t>
      </w:r>
    </w:p>
    <w:p>
      <w:pPr>
        <w:ind w:left="288"/>
      </w:pPr>
      <w:r>
        <w:t>2. El sistema muestra el formulario del curso.</w:t>
      </w:r>
    </w:p>
    <w:p>
      <w:pPr>
        <w:ind w:left="288"/>
      </w:pPr>
      <w:r>
        <w:t>3. El Profesor completa título, descripción, categoría, nivel, modalidad, cupo máximo, objetivos de aprendizaje y requisitos previos sugeridos.</w:t>
      </w:r>
    </w:p>
    <w:p>
      <w:pPr>
        <w:ind w:left="288"/>
      </w:pPr>
      <w:r>
        <w:t>4. El Profesor agrega al menos un módulo.</w:t>
      </w:r>
    </w:p>
    <w:p>
      <w:pPr>
        <w:ind w:left="288"/>
      </w:pPr>
      <w:r>
        <w:t>5. Para cada módulo, completa nombre, descripción y duración y agrega el contenido o recursos previstos.</w:t>
      </w:r>
    </w:p>
    <w:p>
      <w:pPr>
        <w:ind w:left="288"/>
      </w:pPr>
      <w:r>
        <w:t>6. El sistema calcula la duración total como suma de las duraciones de los módulos.</w:t>
      </w:r>
    </w:p>
    <w:p>
      <w:pPr>
        <w:ind w:left="288"/>
      </w:pPr>
      <w:r>
        <w:t>7. El Profesor selecciona "Enviar a revisión".</w:t>
      </w:r>
    </w:p>
    <w:p>
      <w:pPr>
        <w:ind w:left="288"/>
      </w:pPr>
      <w:r>
        <w:t>8. El sistema valida la información obligatoria y la existencia de al menos un módulo.</w:t>
      </w:r>
    </w:p>
    <w:p>
      <w:pPr>
        <w:ind w:left="288"/>
      </w:pPr>
      <w:r>
        <w:t>9. El sistema cambia el curso a EN REVISIÓN y registra la solicitud de auditoría.</w:t>
      </w:r>
    </w:p>
    <w:p>
      <w:pPr>
        <w:ind w:left="288"/>
      </w:pPr>
      <w:r>
        <w:t>10. El sistema informa que el curso fue enviado a revisión.</w:t>
      </w:r>
    </w:p>
    <w:p>
      <w:r>
        <w:rPr>
          <w:b/>
        </w:rPr>
        <w:t>Flujos Alternativos:</w:t>
      </w:r>
    </w:p>
    <w:p>
      <w:r>
        <w:rPr>
          <w:b/>
        </w:rPr>
        <w:t>A1. Guardar curso como borrador</w:t>
      </w:r>
    </w:p>
    <w:p>
      <w:pPr>
        <w:ind w:left="504"/>
      </w:pPr>
      <w:r>
        <w:t>7.1. El Profesor decide no enviar el curso.</w:t>
      </w:r>
    </w:p>
    <w:p>
      <w:pPr>
        <w:ind w:left="504"/>
      </w:pPr>
      <w:r>
        <w:t>7.2. Selecciona "Guardar como borrador".</w:t>
      </w:r>
    </w:p>
    <w:p>
      <w:pPr>
        <w:ind w:left="504"/>
      </w:pPr>
      <w:r>
        <w:t>7.3. El sistema conserva la información y deja el curso en BORRADOR.</w:t>
      </w:r>
    </w:p>
    <w:p>
      <w:r>
        <w:rPr>
          <w:b/>
        </w:rPr>
        <w:t>A2. Curso sin módulos</w:t>
      </w:r>
    </w:p>
    <w:p>
      <w:pPr>
        <w:ind w:left="504"/>
      </w:pPr>
      <w:r>
        <w:t>8.1. El sistema detecta que el curso no posee módulos.</w:t>
      </w:r>
    </w:p>
    <w:p>
      <w:pPr>
        <w:ind w:left="504"/>
      </w:pPr>
      <w:r>
        <w:t>8.2. El sistema informa que debe existir al menos un módulo y mantiene el curso sin enviar.</w:t>
      </w:r>
    </w:p>
    <w:p>
      <w:r>
        <w:rPr>
          <w:b/>
        </w:rPr>
        <w:t>A3. Información obligatoria incompleta</w:t>
      </w:r>
    </w:p>
    <w:p>
      <w:pPr>
        <w:ind w:left="504"/>
      </w:pPr>
      <w:r>
        <w:t>8.1. El sistema detecta información obligatoria faltante.</w:t>
      </w:r>
    </w:p>
    <w:p>
      <w:pPr>
        <w:ind w:left="504"/>
      </w:pPr>
      <w:r>
        <w:t>8.2. El sistema identifica los datos pendientes.</w:t>
      </w:r>
    </w:p>
    <w:p>
      <w:pPr>
        <w:ind w:left="504"/>
      </w:pPr>
      <w:r>
        <w:t>8.3. El Profesor corrige la información antes de volver a enviar.</w:t>
      </w:r>
    </w:p>
    <w:p>
      <w:pPr>
        <w:pStyle w:val="Heading2"/>
      </w:pPr>
      <w:r>
        <w:t>CU-04 – Auditar Solicitud de Curso:</w:t>
      </w:r>
    </w:p>
    <w:p>
      <w:pPr>
        <w:pStyle w:val="Heading3"/>
      </w:pPr>
      <w:r>
        <w:t>1. Información General:</w:t>
      </w:r>
    </w:p>
    <w:p>
      <w:pPr>
        <w:pStyle w:val="ListBullet"/>
      </w:pPr>
      <w:r>
        <w:rPr>
          <w:b/>
        </w:rPr>
        <w:t xml:space="preserve">Nombre: </w:t>
      </w:r>
      <w:r>
        <w:t>Auditar Solicitud de Curso</w:t>
      </w:r>
    </w:p>
    <w:p>
      <w:pPr>
        <w:pStyle w:val="ListBullet"/>
      </w:pPr>
      <w:r>
        <w:rPr>
          <w:b/>
        </w:rPr>
        <w:t xml:space="preserve">Id / Código: </w:t>
      </w:r>
      <w:r>
        <w:t>CU-04</w:t>
      </w:r>
    </w:p>
    <w:p>
      <w:pPr>
        <w:pStyle w:val="ListBullet"/>
      </w:pPr>
      <w:r>
        <w:rPr>
          <w:b/>
        </w:rPr>
        <w:t xml:space="preserve">Descripción: </w:t>
      </w:r>
      <w:r>
        <w:t>Permite que un Administrador revise una solicitud de creación o modificación de curso y determine su resultado.</w:t>
      </w:r>
    </w:p>
    <w:p>
      <w:pPr>
        <w:pStyle w:val="ListBullet"/>
      </w:pPr>
      <w:r>
        <w:rPr>
          <w:b/>
        </w:rPr>
        <w:t xml:space="preserve">Autores / Fecha: </w:t>
      </w:r>
      <w:r>
        <w:t>Astore Rodrigo, Ferrino Nahuel (Septiembre, 2026)</w:t>
      </w:r>
    </w:p>
    <w:p>
      <w:pPr>
        <w:pStyle w:val="Heading3"/>
      </w:pPr>
      <w:r>
        <w:t>2. Participantes e Inicio:</w:t>
      </w:r>
    </w:p>
    <w:p>
      <w:pPr>
        <w:pStyle w:val="ListBullet"/>
      </w:pPr>
      <w:r>
        <w:rPr>
          <w:b/>
        </w:rPr>
        <w:t xml:space="preserve">Actor principal: </w:t>
      </w:r>
      <w:r>
        <w:t>Administrador</w:t>
      </w:r>
    </w:p>
    <w:p>
      <w:pPr>
        <w:pStyle w:val="ListBullet"/>
      </w:pPr>
      <w:r>
        <w:rPr>
          <w:b/>
        </w:rPr>
        <w:t xml:space="preserve">Actores secundarios: </w:t>
      </w:r>
      <w:r>
        <w:t>Profesor</w:t>
      </w:r>
    </w:p>
    <w:p>
      <w:pPr>
        <w:pStyle w:val="ListBullet"/>
      </w:pPr>
      <w:r>
        <w:rPr>
          <w:b/>
        </w:rPr>
        <w:t xml:space="preserve">Disparador: </w:t>
      </w:r>
      <w:r>
        <w:t>El Administrador selecciona una solicitud EN REVISIÓN desde su panel.</w:t>
      </w:r>
    </w:p>
    <w:p>
      <w:pPr>
        <w:pStyle w:val="Heading3"/>
      </w:pPr>
      <w:r>
        <w:t>3. Condiciones Previas y Posteriores:</w:t>
      </w:r>
    </w:p>
    <w:p>
      <w:r>
        <w:rPr>
          <w:b/>
        </w:rPr>
        <w:t>Precondiciones:</w:t>
      </w:r>
    </w:p>
    <w:p>
      <w:pPr>
        <w:pStyle w:val="ListBullet"/>
      </w:pPr>
      <w:r>
        <w:t>El Administrador debe haber iniciado sesión.</w:t>
      </w:r>
    </w:p>
    <w:p>
      <w:pPr>
        <w:pStyle w:val="ListBullet"/>
      </w:pPr>
      <w:r>
        <w:t>Debe existir una solicitud de curso EN REVISIÓN.</w:t>
      </w:r>
    </w:p>
    <w:p>
      <w:r>
        <w:rPr>
          <w:b/>
        </w:rPr>
        <w:t>Postcondiciones:</w:t>
      </w:r>
    </w:p>
    <w:p>
      <w:pPr>
        <w:pStyle w:val="ListBullet"/>
      </w:pPr>
      <w:r>
        <w:t>La auditoría queda resuelta.</w:t>
      </w:r>
    </w:p>
    <w:p>
      <w:pPr>
        <w:pStyle w:val="ListBullet"/>
      </w:pPr>
      <w:r>
        <w:t>El curso cambia a PUBLICADO, CAMBIOS SOLICITADOS o RECHAZADO según la decisión.</w:t>
      </w:r>
    </w:p>
    <w:p>
      <w:pPr>
        <w:pStyle w:val="ListBullet"/>
      </w:pPr>
      <w:r>
        <w:t>El Profesor puede visualizar el estado resultante.</w:t>
      </w:r>
    </w:p>
    <w:p>
      <w:pPr>
        <w:pStyle w:val="Heading3"/>
      </w:pPr>
      <w:r>
        <w:t>4. Flujo de Eventos:</w:t>
      </w:r>
    </w:p>
    <w:p>
      <w:r>
        <w:rPr>
          <w:b/>
        </w:rPr>
        <w:t>Flujo principal:</w:t>
      </w:r>
    </w:p>
    <w:p>
      <w:pPr>
        <w:ind w:left="288"/>
      </w:pPr>
      <w:r>
        <w:t>1. El Administrador accede a la sección de auditorías.</w:t>
      </w:r>
    </w:p>
    <w:p>
      <w:pPr>
        <w:ind w:left="288"/>
      </w:pPr>
      <w:r>
        <w:t>2. El sistema muestra las solicitudes EN REVISIÓN.</w:t>
      </w:r>
    </w:p>
    <w:p>
      <w:pPr>
        <w:ind w:left="288"/>
      </w:pPr>
      <w:r>
        <w:t>3. El Administrador selecciona una solicitud.</w:t>
      </w:r>
    </w:p>
    <w:p>
      <w:pPr>
        <w:ind w:left="288"/>
      </w:pPr>
      <w:r>
        <w:t>4. El sistema muestra la información del curso, sus módulos y, si corresponde, los cambios realizados.</w:t>
      </w:r>
    </w:p>
    <w:p>
      <w:pPr>
        <w:ind w:left="288"/>
      </w:pPr>
      <w:r>
        <w:t>5. El Administrador revisa la información.</w:t>
      </w:r>
    </w:p>
    <w:p>
      <w:pPr>
        <w:ind w:left="288"/>
      </w:pPr>
      <w:r>
        <w:t>6. El Administrador selecciona "Aprobar".</w:t>
      </w:r>
    </w:p>
    <w:p>
      <w:pPr>
        <w:ind w:left="288"/>
      </w:pPr>
      <w:r>
        <w:t>7. El sistema registra la decisión y cambia el curso a PUBLICADO.</w:t>
      </w:r>
    </w:p>
    <w:p>
      <w:pPr>
        <w:ind w:left="288"/>
      </w:pPr>
      <w:r>
        <w:t>8. El sistema informa que la auditoría fue aprobada.</w:t>
      </w:r>
    </w:p>
    <w:p>
      <w:r>
        <w:rPr>
          <w:b/>
        </w:rPr>
        <w:t>Flujos Alternativos:</w:t>
      </w:r>
    </w:p>
    <w:p>
      <w:r>
        <w:rPr>
          <w:b/>
        </w:rPr>
        <w:t>A1. Rechazar solicitud</w:t>
      </w:r>
    </w:p>
    <w:p>
      <w:pPr>
        <w:ind w:left="504"/>
      </w:pPr>
      <w:r>
        <w:t>6.1. El Administrador selecciona "Rechazar".</w:t>
      </w:r>
    </w:p>
    <w:p>
      <w:pPr>
        <w:ind w:left="504"/>
      </w:pPr>
      <w:r>
        <w:t>6.2. El sistema registra la decisión.</w:t>
      </w:r>
    </w:p>
    <w:p>
      <w:pPr>
        <w:ind w:left="504"/>
      </w:pPr>
      <w:r>
        <w:t>6.3. El curso queda RECHAZADO y no se publica.</w:t>
      </w:r>
    </w:p>
    <w:p>
      <w:r>
        <w:rPr>
          <w:b/>
        </w:rPr>
        <w:t>A2. Solicitar cambios</w:t>
      </w:r>
    </w:p>
    <w:p>
      <w:pPr>
        <w:ind w:left="504"/>
      </w:pPr>
      <w:r>
        <w:t>6.1. El Administrador detecta información que debe corregirse.</w:t>
      </w:r>
    </w:p>
    <w:p>
      <w:pPr>
        <w:ind w:left="504"/>
      </w:pPr>
      <w:r>
        <w:t>6.2. Selecciona "Solicitar cambios" e indica la observación correspondiente.</w:t>
      </w:r>
    </w:p>
    <w:p>
      <w:pPr>
        <w:ind w:left="504"/>
      </w:pPr>
      <w:r>
        <w:t>6.3. El sistema cambia el curso a CAMBIOS SOLICITADOS.</w:t>
      </w:r>
    </w:p>
    <w:p>
      <w:pPr>
        <w:ind w:left="504"/>
      </w:pPr>
      <w:r>
        <w:t>6.4. El Profesor puede corregirlo y volver a enviarlo a revisión.</w:t>
      </w:r>
    </w:p>
    <w:p>
      <w:pPr>
        <w:pStyle w:val="Heading2"/>
      </w:pPr>
      <w:r>
        <w:t>CU-05 – Actualizar Curso Creado:</w:t>
      </w:r>
    </w:p>
    <w:p>
      <w:pPr>
        <w:pStyle w:val="Heading3"/>
      </w:pPr>
      <w:r>
        <w:t>1. Información General:</w:t>
      </w:r>
    </w:p>
    <w:p>
      <w:pPr>
        <w:pStyle w:val="ListBullet"/>
      </w:pPr>
      <w:r>
        <w:rPr>
          <w:b/>
        </w:rPr>
        <w:t xml:space="preserve">Nombre: </w:t>
      </w:r>
      <w:r>
        <w:t>Actualizar Curso Creado</w:t>
      </w:r>
    </w:p>
    <w:p>
      <w:pPr>
        <w:pStyle w:val="ListBullet"/>
      </w:pPr>
      <w:r>
        <w:rPr>
          <w:b/>
        </w:rPr>
        <w:t xml:space="preserve">Id / Código: </w:t>
      </w:r>
      <w:r>
        <w:t>CU-05</w:t>
      </w:r>
    </w:p>
    <w:p>
      <w:pPr>
        <w:pStyle w:val="ListBullet"/>
      </w:pPr>
      <w:r>
        <w:rPr>
          <w:b/>
        </w:rPr>
        <w:t xml:space="preserve">Descripción: </w:t>
      </w:r>
      <w:r>
        <w:t>Permite que un Profesor modifique un curso propio. Los cambios confirmados deben pasar nuevamente por auditoría administrativa.</w:t>
      </w:r>
    </w:p>
    <w:p>
      <w:pPr>
        <w:pStyle w:val="ListBullet"/>
      </w:pPr>
      <w:r>
        <w:rPr>
          <w:b/>
        </w:rPr>
        <w:t xml:space="preserve">Autores / Fecha: </w:t>
      </w:r>
      <w:r>
        <w:t>Astore Rodrigo, Ferrino Nahuel (Septiembre, 2026)</w:t>
      </w:r>
    </w:p>
    <w:p>
      <w:pPr>
        <w:pStyle w:val="Heading3"/>
      </w:pPr>
      <w:r>
        <w:t>2. Participantes e Inicio:</w:t>
      </w:r>
    </w:p>
    <w:p>
      <w:pPr>
        <w:pStyle w:val="ListBullet"/>
      </w:pPr>
      <w:r>
        <w:rPr>
          <w:b/>
        </w:rPr>
        <w:t xml:space="preserve">Actor principal: </w:t>
      </w:r>
      <w:r>
        <w:t>Profesor</w:t>
      </w:r>
    </w:p>
    <w:p>
      <w:pPr>
        <w:pStyle w:val="ListBullet"/>
      </w:pPr>
      <w:r>
        <w:rPr>
          <w:b/>
        </w:rPr>
        <w:t xml:space="preserve">Actores secundarios: </w:t>
      </w:r>
      <w:r>
        <w:t>Administrador</w:t>
      </w:r>
    </w:p>
    <w:p>
      <w:pPr>
        <w:pStyle w:val="ListBullet"/>
      </w:pPr>
      <w:r>
        <w:rPr>
          <w:b/>
        </w:rPr>
        <w:t xml:space="preserve">Disparador: </w:t>
      </w:r>
      <w:r>
        <w:t>El Profesor selecciona "Editar Curso" sobre uno de sus cursos.</w:t>
      </w:r>
    </w:p>
    <w:p>
      <w:pPr>
        <w:pStyle w:val="Heading3"/>
      </w:pPr>
      <w:r>
        <w:t>3. Condiciones Previas y Posteriores:</w:t>
      </w:r>
    </w:p>
    <w:p>
      <w:r>
        <w:rPr>
          <w:b/>
        </w:rPr>
        <w:t>Precondiciones:</w:t>
      </w:r>
    </w:p>
    <w:p>
      <w:pPr>
        <w:pStyle w:val="ListBullet"/>
      </w:pPr>
      <w:r>
        <w:t>El Profesor debe haber iniciado sesión.</w:t>
      </w:r>
    </w:p>
    <w:p>
      <w:pPr>
        <w:pStyle w:val="ListBullet"/>
      </w:pPr>
      <w:r>
        <w:t>El curso debe pertenecer al Profesor.</w:t>
      </w:r>
    </w:p>
    <w:p>
      <w:pPr>
        <w:pStyle w:val="ListBullet"/>
      </w:pPr>
      <w:r>
        <w:t>El curso no debe encontrarse FINALIZADO.</w:t>
      </w:r>
    </w:p>
    <w:p>
      <w:r>
        <w:rPr>
          <w:b/>
        </w:rPr>
        <w:t>Postcondiciones:</w:t>
      </w:r>
    </w:p>
    <w:p>
      <w:pPr>
        <w:pStyle w:val="ListBullet"/>
      </w:pPr>
      <w:r>
        <w:t>Los cambios quedan registrados como una nueva versión pendiente de revisión.</w:t>
      </w:r>
    </w:p>
    <w:p>
      <w:pPr>
        <w:pStyle w:val="ListBullet"/>
      </w:pPr>
      <w:r>
        <w:t>El curso queda EN REVISIÓN y se genera una nueva solicitud de auditoría.</w:t>
      </w:r>
    </w:p>
    <w:p>
      <w:pPr>
        <w:pStyle w:val="Heading3"/>
      </w:pPr>
      <w:r>
        <w:t>4. Flujo de Eventos:</w:t>
      </w:r>
    </w:p>
    <w:p>
      <w:r>
        <w:rPr>
          <w:b/>
        </w:rPr>
        <w:t>Flujo principal:</w:t>
      </w:r>
    </w:p>
    <w:p>
      <w:pPr>
        <w:ind w:left="288"/>
      </w:pPr>
      <w:r>
        <w:t>1. El Profesor accede a sus cursos.</w:t>
      </w:r>
    </w:p>
    <w:p>
      <w:pPr>
        <w:ind w:left="288"/>
      </w:pPr>
      <w:r>
        <w:t>2. Selecciona un curso propio y elige "Editar Curso".</w:t>
      </w:r>
    </w:p>
    <w:p>
      <w:pPr>
        <w:ind w:left="288"/>
      </w:pPr>
      <w:r>
        <w:t>3. El sistema muestra la información actual.</w:t>
      </w:r>
    </w:p>
    <w:p>
      <w:pPr>
        <w:ind w:left="288"/>
      </w:pPr>
      <w:r>
        <w:t>4. El Profesor modifica los datos, módulos o duraciones necesarias.</w:t>
      </w:r>
    </w:p>
    <w:p>
      <w:pPr>
        <w:ind w:left="288"/>
      </w:pPr>
      <w:r>
        <w:t>5. El sistema valida la información y recalcula la duración total a partir de los módulos.</w:t>
      </w:r>
    </w:p>
    <w:p>
      <w:pPr>
        <w:ind w:left="288"/>
      </w:pPr>
      <w:r>
        <w:t>6. El Profesor confirma los cambios.</w:t>
      </w:r>
    </w:p>
    <w:p>
      <w:pPr>
        <w:ind w:left="288"/>
      </w:pPr>
      <w:r>
        <w:t>7. El sistema registra las modificaciones sin considerarlas publicadas automáticamente.</w:t>
      </w:r>
    </w:p>
    <w:p>
      <w:pPr>
        <w:ind w:left="288"/>
      </w:pPr>
      <w:r>
        <w:t>8. El sistema cambia el curso a EN REVISIÓN y genera una nueva solicitud de auditoría.</w:t>
      </w:r>
    </w:p>
    <w:p>
      <w:pPr>
        <w:ind w:left="288"/>
      </w:pPr>
      <w:r>
        <w:t>9. El sistema informa que los cambios fueron enviados a revisión administrativa.</w:t>
      </w:r>
    </w:p>
    <w:p>
      <w:r>
        <w:rPr>
          <w:b/>
        </w:rPr>
        <w:t>Flujos Alternativos:</w:t>
      </w:r>
    </w:p>
    <w:p>
      <w:r>
        <w:rPr>
          <w:b/>
        </w:rPr>
        <w:t>A1. Información obligatoria incompleta</w:t>
      </w:r>
    </w:p>
    <w:p>
      <w:pPr>
        <w:ind w:left="504"/>
      </w:pPr>
      <w:r>
        <w:t>5.1. El sistema detecta datos obligatorios incompletos.</w:t>
      </w:r>
    </w:p>
    <w:p>
      <w:pPr>
        <w:ind w:left="504"/>
      </w:pPr>
      <w:r>
        <w:t>5.2. El sistema informa los campos pendientes.</w:t>
      </w:r>
    </w:p>
    <w:p>
      <w:pPr>
        <w:ind w:left="504"/>
      </w:pPr>
      <w:r>
        <w:t>5.3. El Profesor corrige la información antes de confirmar.</w:t>
      </w:r>
    </w:p>
    <w:p>
      <w:r>
        <w:rPr>
          <w:b/>
        </w:rPr>
        <w:t>A2. Curso con cambios solicitados</w:t>
      </w:r>
    </w:p>
    <w:p>
      <w:pPr>
        <w:ind w:left="504"/>
      </w:pPr>
      <w:r>
        <w:t>2.1. El Profesor selecciona un curso en CAMBIOS SOLICITADOS.</w:t>
      </w:r>
    </w:p>
    <w:p>
      <w:pPr>
        <w:ind w:left="504"/>
      </w:pPr>
      <w:r>
        <w:t>2.2. Corrige la información indicada por la auditoría.</w:t>
      </w:r>
    </w:p>
    <w:p>
      <w:pPr>
        <w:ind w:left="504"/>
      </w:pPr>
      <w:r>
        <w:t>2.3. Al confirmar, el sistema vuelve a enviar el curso a EN REVISIÓN.</w:t>
      </w:r>
    </w:p>
    <w:p>
      <w:pPr>
        <w:pStyle w:val="Heading2"/>
      </w:pPr>
      <w:r>
        <w:t>CU-06 – Solicitar Inscripción a un Curso:</w:t>
      </w:r>
    </w:p>
    <w:p>
      <w:pPr>
        <w:pStyle w:val="Heading3"/>
      </w:pPr>
      <w:r>
        <w:t>1. Información General:</w:t>
      </w:r>
    </w:p>
    <w:p>
      <w:pPr>
        <w:pStyle w:val="ListBullet"/>
      </w:pPr>
      <w:r>
        <w:rPr>
          <w:b/>
        </w:rPr>
        <w:t xml:space="preserve">Nombre: </w:t>
      </w:r>
      <w:r>
        <w:t>Solicitar Inscripción a un Curso</w:t>
      </w:r>
    </w:p>
    <w:p>
      <w:pPr>
        <w:pStyle w:val="ListBullet"/>
      </w:pPr>
      <w:r>
        <w:rPr>
          <w:b/>
        </w:rPr>
        <w:t xml:space="preserve">Id / Código: </w:t>
      </w:r>
      <w:r>
        <w:t>CU-06</w:t>
      </w:r>
    </w:p>
    <w:p>
      <w:pPr>
        <w:pStyle w:val="ListBullet"/>
      </w:pPr>
      <w:r>
        <w:rPr>
          <w:b/>
        </w:rPr>
        <w:t xml:space="preserve">Descripción: </w:t>
      </w:r>
      <w:r>
        <w:t>Permite que un Alumno solicite su inscripción a un curso publicado. La solicitud requiere resolución administrativa antes de otorgar acceso.</w:t>
      </w:r>
    </w:p>
    <w:p>
      <w:pPr>
        <w:pStyle w:val="ListBullet"/>
      </w:pPr>
      <w:r>
        <w:rPr>
          <w:b/>
        </w:rPr>
        <w:t xml:space="preserve">Autores / Fecha: </w:t>
      </w:r>
      <w:r>
        <w:t>Astore Rodrigo, Ferrino Nahuel (Septiembre, 2026)</w:t>
      </w:r>
    </w:p>
    <w:p>
      <w:pPr>
        <w:pStyle w:val="Heading3"/>
      </w:pPr>
      <w:r>
        <w:t>2. Participantes e Inicio:</w:t>
      </w:r>
    </w:p>
    <w:p>
      <w:pPr>
        <w:pStyle w:val="ListBullet"/>
      </w:pPr>
      <w:r>
        <w:rPr>
          <w:b/>
        </w:rPr>
        <w:t xml:space="preserve">Actor principal: </w:t>
      </w:r>
      <w:r>
        <w:t>Alumno</w:t>
      </w:r>
    </w:p>
    <w:p>
      <w:pPr>
        <w:pStyle w:val="ListBullet"/>
      </w:pPr>
      <w:r>
        <w:rPr>
          <w:b/>
        </w:rPr>
        <w:t xml:space="preserve">Actores secundarios: </w:t>
      </w:r>
      <w:r>
        <w:t>Administrador</w:t>
      </w:r>
    </w:p>
    <w:p>
      <w:pPr>
        <w:pStyle w:val="ListBullet"/>
      </w:pPr>
      <w:r>
        <w:rPr>
          <w:b/>
        </w:rPr>
        <w:t xml:space="preserve">Disparador: </w:t>
      </w:r>
      <w:r>
        <w:t>El Alumno selecciona "Inscribirse" en el detalle de un curso PUBLICADO.</w:t>
      </w:r>
    </w:p>
    <w:p>
      <w:pPr>
        <w:pStyle w:val="Heading3"/>
      </w:pPr>
      <w:r>
        <w:t>3. Condiciones Previas y Posteriores:</w:t>
      </w:r>
    </w:p>
    <w:p>
      <w:r>
        <w:rPr>
          <w:b/>
        </w:rPr>
        <w:t>Precondiciones:</w:t>
      </w:r>
    </w:p>
    <w:p>
      <w:pPr>
        <w:pStyle w:val="ListBullet"/>
      </w:pPr>
      <w:r>
        <w:t>El Alumno debe haber iniciado sesión.</w:t>
      </w:r>
    </w:p>
    <w:p>
      <w:pPr>
        <w:pStyle w:val="ListBullet"/>
      </w:pPr>
      <w:r>
        <w:t>El curso debe estar PUBLICADO.</w:t>
      </w:r>
    </w:p>
    <w:p>
      <w:pPr>
        <w:pStyle w:val="ListBullet"/>
      </w:pPr>
      <w:r>
        <w:t>No debe existir una inscripción PENDIENTE o APROBADA del Alumno para ese curso.</w:t>
      </w:r>
    </w:p>
    <w:p>
      <w:r>
        <w:rPr>
          <w:b/>
        </w:rPr>
        <w:t>Postcondiciones:</w:t>
      </w:r>
    </w:p>
    <w:p>
      <w:pPr>
        <w:pStyle w:val="ListBullet"/>
      </w:pPr>
      <w:r>
        <w:t>La solicitud queda registrada en estado PENDIENTE.</w:t>
      </w:r>
    </w:p>
    <w:p>
      <w:pPr>
        <w:pStyle w:val="ListBullet"/>
      </w:pPr>
      <w:r>
        <w:t>El Alumno puede consultar el estado de la solicitud.</w:t>
      </w:r>
    </w:p>
    <w:p>
      <w:pPr>
        <w:pStyle w:val="ListBullet"/>
      </w:pPr>
      <w:r>
        <w:t>Todavía no obtiene acceso al curso hasta su aprobación.</w:t>
      </w:r>
    </w:p>
    <w:p>
      <w:pPr>
        <w:pStyle w:val="Heading3"/>
      </w:pPr>
      <w:r>
        <w:t>4. Flujo de Eventos:</w:t>
      </w:r>
    </w:p>
    <w:p>
      <w:r>
        <w:rPr>
          <w:b/>
        </w:rPr>
        <w:t>Flujo principal:</w:t>
      </w:r>
    </w:p>
    <w:p>
      <w:pPr>
        <w:ind w:left="288"/>
      </w:pPr>
      <w:r>
        <w:t>1. El Alumno accede al catálogo de cursos.</w:t>
      </w:r>
    </w:p>
    <w:p>
      <w:pPr>
        <w:ind w:left="288"/>
      </w:pPr>
      <w:r>
        <w:t>2. El sistema muestra los cursos PUBLICADOS.</w:t>
      </w:r>
    </w:p>
    <w:p>
      <w:pPr>
        <w:ind w:left="288"/>
      </w:pPr>
      <w:r>
        <w:t>3. El Alumno selecciona un curso.</w:t>
      </w:r>
    </w:p>
    <w:p>
      <w:pPr>
        <w:ind w:left="288"/>
      </w:pPr>
      <w:r>
        <w:t>4. El sistema muestra el detalle del curso.</w:t>
      </w:r>
    </w:p>
    <w:p>
      <w:pPr>
        <w:ind w:left="288"/>
      </w:pPr>
      <w:r>
        <w:t>5. El Alumno selecciona "Inscribirse".</w:t>
      </w:r>
    </w:p>
    <w:p>
      <w:pPr>
        <w:ind w:left="288"/>
      </w:pPr>
      <w:r>
        <w:t>6. El sistema verifica que no exista una inscripción duplicada y que el curso admita inscripciones.</w:t>
      </w:r>
    </w:p>
    <w:p>
      <w:pPr>
        <w:ind w:left="288"/>
      </w:pPr>
      <w:r>
        <w:t>7. El sistema registra la solicitud en estado PENDIENTE.</w:t>
      </w:r>
    </w:p>
    <w:p>
      <w:pPr>
        <w:ind w:left="288"/>
      </w:pPr>
      <w:r>
        <w:t>8. El sistema informa que la solicitud fue enviada y queda a la espera de revisión.</w:t>
      </w:r>
    </w:p>
    <w:p>
      <w:r>
        <w:rPr>
          <w:b/>
        </w:rPr>
        <w:t>Flujos Alternativos:</w:t>
      </w:r>
    </w:p>
    <w:p>
      <w:r>
        <w:rPr>
          <w:b/>
        </w:rPr>
        <w:t>A1. Inscripción duplicada</w:t>
      </w:r>
    </w:p>
    <w:p>
      <w:pPr>
        <w:ind w:left="504"/>
      </w:pPr>
      <w:r>
        <w:t>6.1. El sistema detecta una solicitud PENDIENTE o inscripción APROBADA para el mismo curso.</w:t>
      </w:r>
    </w:p>
    <w:p>
      <w:pPr>
        <w:ind w:left="504"/>
      </w:pPr>
      <w:r>
        <w:t>6.2. El sistema informa que no puede generarse una nueva solicitud.</w:t>
      </w:r>
    </w:p>
    <w:p>
      <w:r>
        <w:rPr>
          <w:b/>
        </w:rPr>
        <w:t>A2. El Alumno decide no continuar</w:t>
      </w:r>
    </w:p>
    <w:p>
      <w:pPr>
        <w:ind w:left="504"/>
      </w:pPr>
      <w:r>
        <w:t>5.1. El Alumno vuelve al catálogo o al detalle sin confirmar la inscripción.</w:t>
      </w:r>
    </w:p>
    <w:p>
      <w:pPr>
        <w:ind w:left="504"/>
      </w:pPr>
      <w:r>
        <w:t>5.2. El sistema no registra ninguna solicitud.</w:t>
      </w:r>
    </w:p>
    <w:p>
      <w:pPr>
        <w:pStyle w:val="Heading2"/>
      </w:pPr>
      <w:r>
        <w:t>CU-07 – Gestionar Solicitudes de Inscripción:</w:t>
      </w:r>
    </w:p>
    <w:p>
      <w:pPr>
        <w:pStyle w:val="Heading3"/>
      </w:pPr>
      <w:r>
        <w:t>1. Información General:</w:t>
      </w:r>
    </w:p>
    <w:p>
      <w:pPr>
        <w:pStyle w:val="ListBullet"/>
      </w:pPr>
      <w:r>
        <w:rPr>
          <w:b/>
        </w:rPr>
        <w:t xml:space="preserve">Nombre: </w:t>
      </w:r>
      <w:r>
        <w:t>Gestionar Solicitudes de Inscripción</w:t>
      </w:r>
    </w:p>
    <w:p>
      <w:pPr>
        <w:pStyle w:val="ListBullet"/>
      </w:pPr>
      <w:r>
        <w:rPr>
          <w:b/>
        </w:rPr>
        <w:t xml:space="preserve">Id / Código: </w:t>
      </w:r>
      <w:r>
        <w:t>CU-07</w:t>
      </w:r>
    </w:p>
    <w:p>
      <w:pPr>
        <w:pStyle w:val="ListBullet"/>
      </w:pPr>
      <w:r>
        <w:rPr>
          <w:b/>
        </w:rPr>
        <w:t xml:space="preserve">Descripción: </w:t>
      </w:r>
      <w:r>
        <w:t>Permite que un Administrador revise solicitudes de inscripción pendientes y las apruebe o rechace.</w:t>
      </w:r>
    </w:p>
    <w:p>
      <w:pPr>
        <w:pStyle w:val="ListBullet"/>
      </w:pPr>
      <w:r>
        <w:rPr>
          <w:b/>
        </w:rPr>
        <w:t xml:space="preserve">Autores / Fecha: </w:t>
      </w:r>
      <w:r>
        <w:t>Astore Rodrigo, Ferrino Nahuel (Septiembre, 2026)</w:t>
      </w:r>
    </w:p>
    <w:p>
      <w:pPr>
        <w:pStyle w:val="Heading3"/>
      </w:pPr>
      <w:r>
        <w:t>2. Participantes e Inicio:</w:t>
      </w:r>
    </w:p>
    <w:p>
      <w:pPr>
        <w:pStyle w:val="ListBullet"/>
      </w:pPr>
      <w:r>
        <w:rPr>
          <w:b/>
        </w:rPr>
        <w:t xml:space="preserve">Actor principal: </w:t>
      </w:r>
      <w:r>
        <w:t>Administrador</w:t>
      </w:r>
    </w:p>
    <w:p>
      <w:pPr>
        <w:pStyle w:val="ListBullet"/>
      </w:pPr>
      <w:r>
        <w:rPr>
          <w:b/>
        </w:rPr>
        <w:t xml:space="preserve">Actores secundarios: </w:t>
      </w:r>
      <w:r>
        <w:t>Alumno</w:t>
      </w:r>
    </w:p>
    <w:p>
      <w:pPr>
        <w:pStyle w:val="ListBullet"/>
      </w:pPr>
      <w:r>
        <w:rPr>
          <w:b/>
        </w:rPr>
        <w:t xml:space="preserve">Disparador: </w:t>
      </w:r>
      <w:r>
        <w:t>El Administrador accede a las solicitudes de inscripción pendientes.</w:t>
      </w:r>
    </w:p>
    <w:p>
      <w:pPr>
        <w:pStyle w:val="Heading3"/>
      </w:pPr>
      <w:r>
        <w:t>3. Condiciones Previas y Posteriores:</w:t>
      </w:r>
    </w:p>
    <w:p>
      <w:r>
        <w:rPr>
          <w:b/>
        </w:rPr>
        <w:t>Precondiciones:</w:t>
      </w:r>
    </w:p>
    <w:p>
      <w:pPr>
        <w:pStyle w:val="ListBullet"/>
      </w:pPr>
      <w:r>
        <w:t>El Administrador debe haber iniciado sesión.</w:t>
      </w:r>
    </w:p>
    <w:p>
      <w:pPr>
        <w:pStyle w:val="ListBullet"/>
      </w:pPr>
      <w:r>
        <w:t>Debe existir al menos una solicitud PENDIENTE.</w:t>
      </w:r>
    </w:p>
    <w:p>
      <w:r>
        <w:rPr>
          <w:b/>
        </w:rPr>
        <w:t>Postcondiciones:</w:t>
      </w:r>
    </w:p>
    <w:p>
      <w:pPr>
        <w:pStyle w:val="ListBullet"/>
      </w:pPr>
      <w:r>
        <w:t>La solicitud queda APROBADA o RECHAZADA.</w:t>
      </w:r>
    </w:p>
    <w:p>
      <w:pPr>
        <w:pStyle w:val="ListBullet"/>
      </w:pPr>
      <w:r>
        <w:t>Si es APROBADA, el Alumno obtiene acceso al curso.</w:t>
      </w:r>
    </w:p>
    <w:p>
      <w:pPr>
        <w:pStyle w:val="Heading3"/>
      </w:pPr>
      <w:r>
        <w:t>4. Flujo de Eventos:</w:t>
      </w:r>
    </w:p>
    <w:p>
      <w:r>
        <w:rPr>
          <w:b/>
        </w:rPr>
        <w:t>Flujo principal:</w:t>
      </w:r>
    </w:p>
    <w:p>
      <w:pPr>
        <w:ind w:left="288"/>
      </w:pPr>
      <w:r>
        <w:t>1. El Administrador accede a la gestión de inscripciones.</w:t>
      </w:r>
    </w:p>
    <w:p>
      <w:pPr>
        <w:ind w:left="288"/>
      </w:pPr>
      <w:r>
        <w:t>2. El sistema muestra las solicitudes PENDIENTES.</w:t>
      </w:r>
    </w:p>
    <w:p>
      <w:pPr>
        <w:ind w:left="288"/>
      </w:pPr>
      <w:r>
        <w:t>3. El Administrador selecciona una solicitud.</w:t>
      </w:r>
    </w:p>
    <w:p>
      <w:pPr>
        <w:ind w:left="288"/>
      </w:pPr>
      <w:r>
        <w:t>4. El sistema muestra el Alumno y el curso relacionado.</w:t>
      </w:r>
    </w:p>
    <w:p>
      <w:pPr>
        <w:ind w:left="288"/>
      </w:pPr>
      <w:r>
        <w:t>5. El Administrador selecciona "Aprobar".</w:t>
      </w:r>
    </w:p>
    <w:p>
      <w:pPr>
        <w:ind w:left="288"/>
      </w:pPr>
      <w:r>
        <w:t>6. El sistema cambia la inscripción a APROBADA.</w:t>
      </w:r>
    </w:p>
    <w:p>
      <w:pPr>
        <w:ind w:left="288"/>
      </w:pPr>
      <w:r>
        <w:t>7. El sistema habilita el curso dentro de los cursos del Alumno.</w:t>
      </w:r>
    </w:p>
    <w:p>
      <w:pPr>
        <w:ind w:left="288"/>
      </w:pPr>
      <w:r>
        <w:t>8. El sistema informa que la solicitud fue aprobada.</w:t>
      </w:r>
    </w:p>
    <w:p>
      <w:r>
        <w:rPr>
          <w:b/>
        </w:rPr>
        <w:t>Flujos Alternativos:</w:t>
      </w:r>
    </w:p>
    <w:p>
      <w:r>
        <w:rPr>
          <w:b/>
        </w:rPr>
        <w:t>A1. Rechazar inscripción</w:t>
      </w:r>
    </w:p>
    <w:p>
      <w:pPr>
        <w:ind w:left="504"/>
      </w:pPr>
      <w:r>
        <w:t>5.1. El Administrador selecciona "Rechazar".</w:t>
      </w:r>
    </w:p>
    <w:p>
      <w:pPr>
        <w:ind w:left="504"/>
      </w:pPr>
      <w:r>
        <w:t>5.2. El sistema cambia la inscripción a RECHAZADA.</w:t>
      </w:r>
    </w:p>
    <w:p>
      <w:pPr>
        <w:ind w:left="504"/>
      </w:pPr>
      <w:r>
        <w:t>5.3. El Alumno no obtiene acceso al curso.</w:t>
      </w:r>
    </w:p>
    <w:p>
      <w:r>
        <w:rPr>
          <w:b/>
        </w:rPr>
        <w:t>A2. Cancelar inscripción aprobada</w:t>
      </w:r>
    </w:p>
    <w:p>
      <w:pPr>
        <w:ind w:left="504"/>
      </w:pPr>
      <w:r>
        <w:t>2.1. El Administrador selecciona una inscripción APROBADA que debe anularse.</w:t>
      </w:r>
    </w:p>
    <w:p>
      <w:pPr>
        <w:ind w:left="504"/>
      </w:pPr>
      <w:r>
        <w:t>2.2. Confirma la cancelación.</w:t>
      </w:r>
    </w:p>
    <w:p>
      <w:pPr>
        <w:ind w:left="504"/>
      </w:pPr>
      <w:r>
        <w:t>2.3. El sistema cambia el estado a CANCELADA y retira el acceso activo.</w:t>
      </w:r>
    </w:p>
    <w:p>
      <w:pPr>
        <w:pStyle w:val="Heading2"/>
      </w:pPr>
      <w:r>
        <w:t>CU-08 – Consultar Progreso:</w:t>
      </w:r>
    </w:p>
    <w:p>
      <w:pPr>
        <w:pStyle w:val="Heading3"/>
      </w:pPr>
      <w:r>
        <w:t>1. Información General:</w:t>
      </w:r>
    </w:p>
    <w:p>
      <w:pPr>
        <w:pStyle w:val="ListBullet"/>
      </w:pPr>
      <w:r>
        <w:rPr>
          <w:b/>
        </w:rPr>
        <w:t xml:space="preserve">Nombre: </w:t>
      </w:r>
      <w:r>
        <w:t>Consultar Progreso</w:t>
      </w:r>
    </w:p>
    <w:p>
      <w:pPr>
        <w:pStyle w:val="ListBullet"/>
      </w:pPr>
      <w:r>
        <w:rPr>
          <w:b/>
        </w:rPr>
        <w:t xml:space="preserve">Id / Código: </w:t>
      </w:r>
      <w:r>
        <w:t>CU-08</w:t>
      </w:r>
    </w:p>
    <w:p>
      <w:pPr>
        <w:pStyle w:val="ListBullet"/>
      </w:pPr>
      <w:r>
        <w:rPr>
          <w:b/>
        </w:rPr>
        <w:t xml:space="preserve">Descripción: </w:t>
      </w:r>
      <w:r>
        <w:t>Permite consultar el avance de un Alumno en un curso mediante porcentaje y estado de progreso.</w:t>
      </w:r>
    </w:p>
    <w:p>
      <w:pPr>
        <w:pStyle w:val="ListBullet"/>
      </w:pPr>
      <w:r>
        <w:rPr>
          <w:b/>
        </w:rPr>
        <w:t xml:space="preserve">Autores / Fecha: </w:t>
      </w:r>
      <w:r>
        <w:t>Astore Rodrigo, Ferrino Nahuel (Septiembre, 2026)</w:t>
      </w:r>
    </w:p>
    <w:p>
      <w:pPr>
        <w:pStyle w:val="Heading3"/>
      </w:pPr>
      <w:r>
        <w:t>2. Participantes e Inicio:</w:t>
      </w:r>
    </w:p>
    <w:p>
      <w:pPr>
        <w:pStyle w:val="ListBullet"/>
      </w:pPr>
      <w:r>
        <w:rPr>
          <w:b/>
        </w:rPr>
        <w:t xml:space="preserve">Actor principal: </w:t>
      </w:r>
      <w:r>
        <w:t>Alumno / Profesor</w:t>
      </w:r>
    </w:p>
    <w:p>
      <w:pPr>
        <w:pStyle w:val="ListBullet"/>
      </w:pPr>
      <w:r>
        <w:rPr>
          <w:b/>
        </w:rPr>
        <w:t xml:space="preserve">Disparador: </w:t>
      </w:r>
      <w:r>
        <w:t>El usuario accede a la sección de progreso correspondiente.</w:t>
      </w:r>
    </w:p>
    <w:p>
      <w:pPr>
        <w:pStyle w:val="Heading3"/>
      </w:pPr>
      <w:r>
        <w:t>3. Condiciones Previas y Posteriores:</w:t>
      </w:r>
    </w:p>
    <w:p>
      <w:r>
        <w:rPr>
          <w:b/>
        </w:rPr>
        <w:t>Precondiciones:</w:t>
      </w:r>
    </w:p>
    <w:p>
      <w:pPr>
        <w:pStyle w:val="ListBullet"/>
      </w:pPr>
      <w:r>
        <w:t>El Alumno debe poseer una inscripción APROBADA para consultar su progreso.</w:t>
      </w:r>
    </w:p>
    <w:p>
      <w:pPr>
        <w:pStyle w:val="ListBullet"/>
      </w:pPr>
      <w:r>
        <w:t>El Profesor solo puede consultar alumnos de cursos propios.</w:t>
      </w:r>
    </w:p>
    <w:p>
      <w:r>
        <w:rPr>
          <w:b/>
        </w:rPr>
        <w:t>Postcondiciones:</w:t>
      </w:r>
    </w:p>
    <w:p>
      <w:pPr>
        <w:pStyle w:val="ListBullet"/>
      </w:pPr>
      <w:r>
        <w:t>El sistema muestra el porcentaje y el estado NO INICIADO, EN PROGRESO o COMPLETADO según corresponda.</w:t>
      </w:r>
    </w:p>
    <w:p>
      <w:pPr>
        <w:pStyle w:val="Heading3"/>
      </w:pPr>
      <w:r>
        <w:t>4. Flujo de Eventos:</w:t>
      </w:r>
    </w:p>
    <w:p>
      <w:r>
        <w:rPr>
          <w:b/>
        </w:rPr>
        <w:t>Flujo principal:</w:t>
      </w:r>
    </w:p>
    <w:p>
      <w:pPr>
        <w:ind w:left="288"/>
      </w:pPr>
      <w:r>
        <w:t>1. El usuario accede a la sección de cursos o alumnos según su rol.</w:t>
      </w:r>
    </w:p>
    <w:p>
      <w:pPr>
        <w:ind w:left="288"/>
      </w:pPr>
      <w:r>
        <w:t>2. Selecciona el curso o Alumno correspondiente.</w:t>
      </w:r>
    </w:p>
    <w:p>
      <w:pPr>
        <w:ind w:left="288"/>
      </w:pPr>
      <w:r>
        <w:t>3. El sistema obtiene el progreso relacionado con módulos o actividades completadas.</w:t>
      </w:r>
    </w:p>
    <w:p>
      <w:pPr>
        <w:ind w:left="288"/>
      </w:pPr>
      <w:r>
        <w:t>4. El sistema muestra el porcentaje de avance.</w:t>
      </w:r>
    </w:p>
    <w:p>
      <w:pPr>
        <w:ind w:left="288"/>
      </w:pPr>
      <w:r>
        <w:t>5. El sistema muestra el estado asociado: 0 % NO INICIADO, 1-99 % EN PROGRESO o 100 % COMPLETADO.</w:t>
      </w:r>
    </w:p>
    <w:p>
      <w:r>
        <w:rPr>
          <w:b/>
        </w:rPr>
        <w:t>Flujos Alternativos:</w:t>
      </w:r>
    </w:p>
    <w:p>
      <w:r>
        <w:rPr>
          <w:b/>
        </w:rPr>
        <w:t>A1. Sin inscripción aprobada</w:t>
      </w:r>
    </w:p>
    <w:p>
      <w:pPr>
        <w:ind w:left="504"/>
      </w:pPr>
      <w:r>
        <w:t>3.1. El sistema detecta que el Alumno no posee una inscripción APROBADA.</w:t>
      </w:r>
    </w:p>
    <w:p>
      <w:pPr>
        <w:ind w:left="504"/>
      </w:pPr>
      <w:r>
        <w:t>3.2. El sistema no muestra progreso del curso.</w:t>
      </w:r>
    </w:p>
    <w:p>
      <w:r>
        <w:rPr>
          <w:b/>
        </w:rPr>
        <w:t>A2. Profesor intenta consultar un curso ajeno</w:t>
      </w:r>
    </w:p>
    <w:p>
      <w:pPr>
        <w:ind w:left="504"/>
      </w:pPr>
      <w:r>
        <w:t>3.1. El sistema detecta que el curso no pertenece al Profesor.</w:t>
      </w:r>
    </w:p>
    <w:p>
      <w:pPr>
        <w:ind w:left="504"/>
      </w:pPr>
      <w:r>
        <w:t>3.2. El sistema restringe la consulta.</w:t>
      </w:r>
    </w:p>
    <w:p>
      <w:pPr>
        <w:pStyle w:val="Heading2"/>
      </w:pPr>
      <w:r>
        <w:t>CU-09 – Gestionar Usuarios y Cursos:</w:t>
      </w:r>
    </w:p>
    <w:p>
      <w:pPr>
        <w:pStyle w:val="Heading3"/>
      </w:pPr>
      <w:r>
        <w:t>1. Información General:</w:t>
      </w:r>
    </w:p>
    <w:p>
      <w:pPr>
        <w:pStyle w:val="ListBullet"/>
      </w:pPr>
      <w:r>
        <w:rPr>
          <w:b/>
        </w:rPr>
        <w:t xml:space="preserve">Nombre: </w:t>
      </w:r>
      <w:r>
        <w:t>Gestionar Usuarios y Cursos</w:t>
      </w:r>
    </w:p>
    <w:p>
      <w:pPr>
        <w:pStyle w:val="ListBullet"/>
      </w:pPr>
      <w:r>
        <w:rPr>
          <w:b/>
        </w:rPr>
        <w:t xml:space="preserve">Id / Código: </w:t>
      </w:r>
      <w:r>
        <w:t>CU-09</w:t>
      </w:r>
    </w:p>
    <w:p>
      <w:pPr>
        <w:pStyle w:val="ListBullet"/>
      </w:pPr>
      <w:r>
        <w:rPr>
          <w:b/>
        </w:rPr>
        <w:t xml:space="preserve">Descripción: </w:t>
      </w:r>
      <w:r>
        <w:t>Permite que un Administrador realice la gestión general de usuarios y cursos dentro del alcance definido.</w:t>
      </w:r>
    </w:p>
    <w:p>
      <w:pPr>
        <w:pStyle w:val="ListBullet"/>
      </w:pPr>
      <w:r>
        <w:rPr>
          <w:b/>
        </w:rPr>
        <w:t xml:space="preserve">Autores / Fecha: </w:t>
      </w:r>
      <w:r>
        <w:t>Astore Rodrigo, Ferrino Nahuel (Septiembre, 2026)</w:t>
      </w:r>
    </w:p>
    <w:p>
      <w:pPr>
        <w:pStyle w:val="Heading3"/>
      </w:pPr>
      <w:r>
        <w:t>2. Participantes e Inicio:</w:t>
      </w:r>
    </w:p>
    <w:p>
      <w:pPr>
        <w:pStyle w:val="ListBullet"/>
      </w:pPr>
      <w:r>
        <w:rPr>
          <w:b/>
        </w:rPr>
        <w:t xml:space="preserve">Actor principal: </w:t>
      </w:r>
      <w:r>
        <w:t>Administrador</w:t>
      </w:r>
    </w:p>
    <w:p>
      <w:pPr>
        <w:pStyle w:val="ListBullet"/>
      </w:pPr>
      <w:r>
        <w:rPr>
          <w:b/>
        </w:rPr>
        <w:t xml:space="preserve">Disparador: </w:t>
      </w:r>
      <w:r>
        <w:t>El Administrador accede a la sección de gestión correspondiente.</w:t>
      </w:r>
    </w:p>
    <w:p>
      <w:pPr>
        <w:pStyle w:val="Heading3"/>
      </w:pPr>
      <w:r>
        <w:t>3. Condiciones Previas y Posteriores:</w:t>
      </w:r>
    </w:p>
    <w:p>
      <w:r>
        <w:rPr>
          <w:b/>
        </w:rPr>
        <w:t>Precondiciones:</w:t>
      </w:r>
    </w:p>
    <w:p>
      <w:pPr>
        <w:pStyle w:val="ListBullet"/>
      </w:pPr>
      <w:r>
        <w:t>El Administrador debe haber iniciado sesión.</w:t>
      </w:r>
    </w:p>
    <w:p>
      <w:r>
        <w:rPr>
          <w:b/>
        </w:rPr>
        <w:t>Postcondiciones:</w:t>
      </w:r>
    </w:p>
    <w:p>
      <w:pPr>
        <w:pStyle w:val="ListBullet"/>
      </w:pPr>
      <w:r>
        <w:t>La acción administrativa seleccionada queda reflejada en el estado o información correspondiente.</w:t>
      </w:r>
    </w:p>
    <w:p>
      <w:pPr>
        <w:pStyle w:val="Heading3"/>
      </w:pPr>
      <w:r>
        <w:t>4. Flujo de Eventos:</w:t>
      </w:r>
    </w:p>
    <w:p>
      <w:r>
        <w:rPr>
          <w:b/>
        </w:rPr>
        <w:t>Flujo principal:</w:t>
      </w:r>
    </w:p>
    <w:p>
      <w:pPr>
        <w:ind w:left="288"/>
      </w:pPr>
      <w:r>
        <w:t>1. El Administrador accede a su panel.</w:t>
      </w:r>
    </w:p>
    <w:p>
      <w:pPr>
        <w:ind w:left="288"/>
      </w:pPr>
      <w:r>
        <w:t>2. Selecciona la gestión de usuarios o cursos.</w:t>
      </w:r>
    </w:p>
    <w:p>
      <w:pPr>
        <w:ind w:left="288"/>
      </w:pPr>
      <w:r>
        <w:t>3. El sistema muestra los registros correspondientes.</w:t>
      </w:r>
    </w:p>
    <w:p>
      <w:pPr>
        <w:ind w:left="288"/>
      </w:pPr>
      <w:r>
        <w:t>4. El Administrador selecciona un registro.</w:t>
      </w:r>
    </w:p>
    <w:p>
      <w:pPr>
        <w:ind w:left="288"/>
      </w:pPr>
      <w:r>
        <w:t>5. El sistema muestra las acciones permitidas para ese elemento.</w:t>
      </w:r>
    </w:p>
    <w:p>
      <w:pPr>
        <w:ind w:left="288"/>
      </w:pPr>
      <w:r>
        <w:t>6. El Administrador realiza una acción de gestión prevista, como revisar información, editar un curso, pausar un curso, finalizar un curso o gestionar una cuenta administrativa según las reglas del sistema.</w:t>
      </w:r>
    </w:p>
    <w:p>
      <w:pPr>
        <w:ind w:left="288"/>
      </w:pPr>
      <w:r>
        <w:t>7. El sistema valida los permisos y la acción seleccionada.</w:t>
      </w:r>
    </w:p>
    <w:p>
      <w:pPr>
        <w:ind w:left="288"/>
      </w:pPr>
      <w:r>
        <w:t>8. El sistema actualiza la información y muestra una confirmación.</w:t>
      </w:r>
    </w:p>
    <w:p>
      <w:r>
        <w:rPr>
          <w:b/>
        </w:rPr>
        <w:t>Flujos Alternativos:</w:t>
      </w:r>
    </w:p>
    <w:p>
      <w:r>
        <w:rPr>
          <w:b/>
        </w:rPr>
        <w:t>A1. Pausar curso</w:t>
      </w:r>
    </w:p>
    <w:p>
      <w:pPr>
        <w:ind w:left="504"/>
      </w:pPr>
      <w:r>
        <w:t>6.1. El Administrador selecciona "Pausar" sobre un curso PUBLICADO.</w:t>
      </w:r>
    </w:p>
    <w:p>
      <w:pPr>
        <w:ind w:left="504"/>
      </w:pPr>
      <w:r>
        <w:t>6.2. El sistema cambia el curso a PAUSADO y deja de admitir nuevas inscripciones.</w:t>
      </w:r>
    </w:p>
    <w:p>
      <w:r>
        <w:rPr>
          <w:b/>
        </w:rPr>
        <w:t>A2. Finalizar curso</w:t>
      </w:r>
    </w:p>
    <w:p>
      <w:pPr>
        <w:ind w:left="504"/>
      </w:pPr>
      <w:r>
        <w:t>6.1. El Administrador selecciona "Finalizar" sobre un curso activo.</w:t>
      </w:r>
    </w:p>
    <w:p>
      <w:pPr>
        <w:ind w:left="504"/>
      </w:pPr>
      <w:r>
        <w:t>6.2. El sistema cambia el curso a FINALIZADO y no admite nuevas inscripciones.</w:t>
      </w:r>
    </w:p>
    <w:p>
      <w:pPr>
        <w:pStyle w:val="Heading2"/>
      </w:pPr>
      <w:r>
        <w:t>CU-10 – Consultar Reportes:</w:t>
      </w:r>
    </w:p>
    <w:p>
      <w:pPr>
        <w:pStyle w:val="Heading3"/>
      </w:pPr>
      <w:r>
        <w:t>1. Información General:</w:t>
      </w:r>
    </w:p>
    <w:p>
      <w:pPr>
        <w:pStyle w:val="ListBullet"/>
      </w:pPr>
      <w:r>
        <w:rPr>
          <w:b/>
        </w:rPr>
        <w:t xml:space="preserve">Nombre: </w:t>
      </w:r>
      <w:r>
        <w:t>Consultar Reportes</w:t>
      </w:r>
    </w:p>
    <w:p>
      <w:pPr>
        <w:pStyle w:val="ListBullet"/>
      </w:pPr>
      <w:r>
        <w:rPr>
          <w:b/>
        </w:rPr>
        <w:t xml:space="preserve">Id / Código: </w:t>
      </w:r>
      <w:r>
        <w:t>CU-10</w:t>
      </w:r>
    </w:p>
    <w:p>
      <w:pPr>
        <w:pStyle w:val="ListBullet"/>
      </w:pPr>
      <w:r>
        <w:rPr>
          <w:b/>
        </w:rPr>
        <w:t xml:space="preserve">Descripción: </w:t>
      </w:r>
      <w:r>
        <w:t>Permite que un Administrador consulte información básica del sistema aplicando un rango de fechas mediante los campos Desde y Hasta.</w:t>
      </w:r>
    </w:p>
    <w:p>
      <w:pPr>
        <w:pStyle w:val="ListBullet"/>
      </w:pPr>
      <w:r>
        <w:rPr>
          <w:b/>
        </w:rPr>
        <w:t xml:space="preserve">Autores / Fecha: </w:t>
      </w:r>
      <w:r>
        <w:t>Astore Rodrigo, Ferrino Nahuel (Septiembre, 2026)</w:t>
      </w:r>
    </w:p>
    <w:p>
      <w:pPr>
        <w:pStyle w:val="Heading3"/>
      </w:pPr>
      <w:r>
        <w:t>2. Participantes e Inicio:</w:t>
      </w:r>
    </w:p>
    <w:p>
      <w:pPr>
        <w:pStyle w:val="ListBullet"/>
      </w:pPr>
      <w:r>
        <w:rPr>
          <w:b/>
        </w:rPr>
        <w:t xml:space="preserve">Actor principal: </w:t>
      </w:r>
      <w:r>
        <w:t>Administrador</w:t>
      </w:r>
    </w:p>
    <w:p>
      <w:pPr>
        <w:pStyle w:val="ListBullet"/>
      </w:pPr>
      <w:r>
        <w:rPr>
          <w:b/>
        </w:rPr>
        <w:t xml:space="preserve">Disparador: </w:t>
      </w:r>
      <w:r>
        <w:t>El Administrador selecciona la sección "Reportes".</w:t>
      </w:r>
    </w:p>
    <w:p>
      <w:pPr>
        <w:pStyle w:val="Heading3"/>
      </w:pPr>
      <w:r>
        <w:t>3. Condiciones Previas y Posteriores:</w:t>
      </w:r>
    </w:p>
    <w:p>
      <w:r>
        <w:rPr>
          <w:b/>
        </w:rPr>
        <w:t>Precondiciones:</w:t>
      </w:r>
    </w:p>
    <w:p>
      <w:pPr>
        <w:pStyle w:val="ListBullet"/>
      </w:pPr>
      <w:r>
        <w:t>El Administrador debe haber iniciado sesión.</w:t>
      </w:r>
    </w:p>
    <w:p>
      <w:r>
        <w:rPr>
          <w:b/>
        </w:rPr>
        <w:t>Postcondiciones:</w:t>
      </w:r>
    </w:p>
    <w:p>
      <w:pPr>
        <w:pStyle w:val="ListBullet"/>
      </w:pPr>
      <w:r>
        <w:t>El sistema muestra información básica correspondiente al rango de fechas seleccionado.</w:t>
      </w:r>
    </w:p>
    <w:p>
      <w:pPr>
        <w:pStyle w:val="Heading3"/>
      </w:pPr>
      <w:r>
        <w:t>4. Flujo de Eventos:</w:t>
      </w:r>
    </w:p>
    <w:p>
      <w:r>
        <w:rPr>
          <w:b/>
        </w:rPr>
        <w:t>Flujo principal:</w:t>
      </w:r>
    </w:p>
    <w:p>
      <w:pPr>
        <w:ind w:left="288"/>
      </w:pPr>
      <w:r>
        <w:t>1. El Administrador accede a "Reportes".</w:t>
      </w:r>
    </w:p>
    <w:p>
      <w:pPr>
        <w:ind w:left="288"/>
      </w:pPr>
      <w:r>
        <w:t>2. El sistema muestra los campos "Desde" y "Hasta".</w:t>
      </w:r>
    </w:p>
    <w:p>
      <w:pPr>
        <w:ind w:left="288"/>
      </w:pPr>
      <w:r>
        <w:t>3. El Administrador selecciona una fecha inicial y una fecha final.</w:t>
      </w:r>
    </w:p>
    <w:p>
      <w:pPr>
        <w:ind w:left="288"/>
      </w:pPr>
      <w:r>
        <w:t>4. El Administrador confirma el filtro.</w:t>
      </w:r>
    </w:p>
    <w:p>
      <w:pPr>
        <w:ind w:left="288"/>
      </w:pPr>
      <w:r>
        <w:t>5. El sistema valida que el rango de fechas sea válido.</w:t>
      </w:r>
    </w:p>
    <w:p>
      <w:pPr>
        <w:ind w:left="288"/>
      </w:pPr>
      <w:r>
        <w:t>6. El sistema muestra información básica de usuarios registrados, cursos creados e inscripciones realizadas dentro del rango seleccionado.</w:t>
      </w:r>
    </w:p>
    <w:p>
      <w:r>
        <w:rPr>
          <w:b/>
        </w:rPr>
        <w:t>Flujos Alternativos:</w:t>
      </w:r>
    </w:p>
    <w:p>
      <w:r>
        <w:rPr>
          <w:b/>
        </w:rPr>
        <w:t>A1. Rango de fechas inválido</w:t>
      </w:r>
    </w:p>
    <w:p>
      <w:pPr>
        <w:ind w:left="504"/>
      </w:pPr>
      <w:r>
        <w:t>5.1. El sistema detecta que la fecha Desde es posterior a la fecha Hasta.</w:t>
      </w:r>
    </w:p>
    <w:p>
      <w:pPr>
        <w:ind w:left="504"/>
      </w:pPr>
      <w:r>
        <w:t>5.2. El sistema informa el error y solicita corregir el rango.</w:t>
      </w:r>
    </w:p>
    <w:p>
      <w:r>
        <w:rPr>
          <w:b/>
        </w:rPr>
        <w:t>A2. Sin resultados</w:t>
      </w:r>
    </w:p>
    <w:p>
      <w:pPr>
        <w:ind w:left="504"/>
      </w:pPr>
      <w:r>
        <w:t>6.1. No existen registros para el rango seleccionado.</w:t>
      </w:r>
    </w:p>
    <w:p>
      <w:pPr>
        <w:ind w:left="504"/>
      </w:pPr>
      <w:r>
        <w:t>6.2. El sistema informa que no hay datos para mostrar.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