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LUMEN</w:t>
      </w:r>
    </w:p>
    <w:p>
      <w:pPr>
        <w:jc w:val="center"/>
      </w:pPr>
      <w:r>
        <w:rPr>
          <w:b/>
          <w:sz w:val="36"/>
        </w:rPr>
        <w:t>Sistema de Gestión de Cursos Online (LMS)</w:t>
      </w:r>
    </w:p>
    <w:p>
      <w:pPr>
        <w:jc w:val="center"/>
      </w:pPr>
      <w:r>
        <w:rPr>
          <w:sz w:val="30"/>
        </w:rPr>
        <w:t>Informe General del Proyecto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Materia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Práctica Profesionalizante I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Integrantes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Astore Rodrigo - Ferrino Nahuel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Carrera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Tecnicatura Superior en Desarrollo de Software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Año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2026</w:t>
            </w:r>
          </w:p>
        </w:tc>
      </w:tr>
    </w:tbl>
    <w:p/>
    <w:p>
      <w:pPr>
        <w:jc w:val="center"/>
      </w:pPr>
      <w:r>
        <w:rPr>
          <w:i/>
          <w:sz w:val="20"/>
        </w:rPr>
        <w:t>Documentación académica revisada - Septiembre 2026</w:t>
      </w:r>
    </w:p>
    <w:p>
      <w:r>
        <w:br w:type="page"/>
      </w:r>
    </w:p>
    <w:p>
      <w:pPr>
        <w:pStyle w:val="Heading1"/>
      </w:pPr>
      <w:r>
        <w:t>1. Requerimientos del Negocio</w:t>
      </w:r>
    </w:p>
    <w:p>
      <w:pPr>
        <w:pStyle w:val="Heading2"/>
      </w:pPr>
      <w:r>
        <w:t>1.1 Situación actual o Propósito</w:t>
      </w:r>
    </w:p>
    <w:p>
      <w:r>
        <w:t>Actualmente, muchas academias pequeñas, profesores independientes y emprendimientos educativos gestionan cursos online mediante herramientas separadas, como formularios, correos, mensajería o planillas. Esta dispersión dificulta mantener organizada la información de usuarios, cursos, inscripciones y progreso.</w:t>
      </w:r>
    </w:p>
    <w:p>
      <w:pPr>
        <w:pStyle w:val="ListBullet"/>
      </w:pPr>
      <w:r>
        <w:t>La información de los alumnos puede quedar distribuida en distintos medios.</w:t>
      </w:r>
    </w:p>
    <w:p>
      <w:pPr>
        <w:pStyle w:val="ListBullet"/>
      </w:pPr>
      <w:r>
        <w:t>No siempre existe una visión clara de qué alumnos participan en cada curso.</w:t>
      </w:r>
    </w:p>
    <w:p>
      <w:pPr>
        <w:pStyle w:val="ListBullet"/>
      </w:pPr>
      <w:r>
        <w:t>Los profesores necesitan consultar de forma simple el avance de sus alumnos.</w:t>
      </w:r>
    </w:p>
    <w:p>
      <w:pPr>
        <w:pStyle w:val="ListBullet"/>
      </w:pPr>
      <w:r>
        <w:t>Los alumnos necesitan un espacio centralizado para consultar cursos, inscripciones y progreso.</w:t>
      </w:r>
    </w:p>
    <w:p>
      <w:pPr>
        <w:pStyle w:val="ListBullet"/>
      </w:pPr>
      <w:r>
        <w:t>Las tareas manuales de control y seguimiento aumentan el riesgo de errores e inconsistencias.</w:t>
      </w:r>
    </w:p>
    <w:p>
      <w:r>
        <w:t>El propósito de Lumen es centralizar estos procesos en un Sistema de Gestión de Cursos Online (LMS), definiendo de forma clara qué puede hacer cada tipo de usuario y representando esos flujos mediante un prototipo frontend funcional y navegable. En la etapa actual no se considera implementado un backend productivo.</w:t>
      </w:r>
    </w:p>
    <w:p>
      <w:pPr>
        <w:pStyle w:val="Heading2"/>
      </w:pPr>
      <w:r>
        <w:t>1.2 Oportunidad del negocio</w:t>
      </w:r>
    </w:p>
    <w:p>
      <w:r>
        <w:t>Lumen ofrece la oportunidad de ordenar la gestión de cursos online en un único sistema conceptual, reduciendo la dispersión de información y haciendo más claros los procesos de registro, creación y auditoría de cursos, inscripción, seguimiento y administración.</w:t>
      </w:r>
    </w:p>
    <w:p>
      <w:pPr>
        <w:pStyle w:val="ListBullet"/>
      </w:pPr>
      <w:r>
        <w:t>Centralizar la información relevante del funcionamiento de los cursos.</w:t>
      </w:r>
    </w:p>
    <w:p>
      <w:pPr>
        <w:pStyle w:val="ListBullet"/>
      </w:pPr>
      <w:r>
        <w:t>Definir responsabilidades y permisos claros para Alumno, Profesor y Administrador.</w:t>
      </w:r>
    </w:p>
    <w:p>
      <w:pPr>
        <w:pStyle w:val="ListBullet"/>
      </w:pPr>
      <w:r>
        <w:t>Reducir errores mediante validaciones y estados definidos para los procesos principales.</w:t>
      </w:r>
    </w:p>
    <w:p>
      <w:pPr>
        <w:pStyle w:val="ListBullet"/>
      </w:pPr>
      <w:r>
        <w:t>Representar los flujos del sistema en una interfaz navegable que permita validar la experiencia de uso.</w:t>
      </w:r>
    </w:p>
    <w:p>
      <w:pPr>
        <w:pStyle w:val="ListBullet"/>
      </w:pPr>
      <w:r>
        <w:t>Contar con una documentación consistente que sirva como base para futuras etapas de desarrollo.</w:t>
      </w:r>
    </w:p>
    <w:p>
      <w:pPr>
        <w:pStyle w:val="Heading2"/>
      </w:pPr>
      <w:r>
        <w:t>1.3 Riesgos</w:t>
      </w:r>
    </w:p>
    <w:p>
      <w:r>
        <w:rPr>
          <w:b/>
        </w:rPr>
        <w:t xml:space="preserve">Riesgo 1 - Requerimientos mal interpretados (Alta): </w:t>
      </w:r>
      <w:r>
        <w:t>Una definición incompleta o contradictoria puede producir flujos que no representen lo esperado.</w:t>
      </w:r>
    </w:p>
    <w:p>
      <w:pPr>
        <w:ind w:left="360"/>
      </w:pPr>
      <w:r>
        <w:rPr>
          <w:b/>
        </w:rPr>
        <w:t xml:space="preserve">Mitigación: </w:t>
      </w:r>
      <w:r>
        <w:t>Revisar periódicamente requerimientos, reglas, permisos y casos de uso con el equipo y los profesores.</w:t>
      </w:r>
    </w:p>
    <w:p>
      <w:r>
        <w:rPr>
          <w:b/>
        </w:rPr>
        <w:t xml:space="preserve">Riesgo 2 - Accesos incorrectos según el rol (Alta): </w:t>
      </w:r>
      <w:r>
        <w:t>Un usuario podría visualizar o ejecutar acciones que no le corresponden.</w:t>
      </w:r>
    </w:p>
    <w:p>
      <w:pPr>
        <w:ind w:left="360"/>
      </w:pPr>
      <w:r>
        <w:rPr>
          <w:b/>
        </w:rPr>
        <w:t xml:space="preserve">Mitigación: </w:t>
      </w:r>
      <w:r>
        <w:t>Mantener una matriz de permisos coherente y reflejarla en los flujos del prototipo.</w:t>
      </w:r>
    </w:p>
    <w:p>
      <w:r>
        <w:rPr>
          <w:b/>
        </w:rPr>
        <w:t xml:space="preserve">Riesgo 3 - Inconsistencias en la auditoría de cursos (Alta): </w:t>
      </w:r>
      <w:r>
        <w:t>Un curso o una modificación podría considerarse publicada sin la revisión administrativa requerida.</w:t>
      </w:r>
    </w:p>
    <w:p>
      <w:pPr>
        <w:ind w:left="360"/>
      </w:pPr>
      <w:r>
        <w:rPr>
          <w:b/>
        </w:rPr>
        <w:t xml:space="preserve">Mitigación: </w:t>
      </w:r>
      <w:r>
        <w:t>Definir estados y transiciones explícitas para creación, actualización y re-auditoría.</w:t>
      </w:r>
    </w:p>
    <w:p>
      <w:r>
        <w:rPr>
          <w:b/>
        </w:rPr>
        <w:t xml:space="preserve">Riesgo 4 - Inscripciones inconsistentes (Alta): </w:t>
      </w:r>
      <w:r>
        <w:t>Podrían existir duplicados, accesos sin aprobación o estados contradictorios.</w:t>
      </w:r>
    </w:p>
    <w:p>
      <w:pPr>
        <w:ind w:left="360"/>
      </w:pPr>
      <w:r>
        <w:rPr>
          <w:b/>
        </w:rPr>
        <w:t xml:space="preserve">Mitigación: </w:t>
      </w:r>
      <w:r>
        <w:t>Aplicar una única lógica de solicitud, revisión y resolución de inscripciones.</w:t>
      </w:r>
    </w:p>
    <w:p>
      <w:r>
        <w:rPr>
          <w:b/>
        </w:rPr>
        <w:t xml:space="preserve">Riesgo 5 - Información incompleta en cursos (Media): </w:t>
      </w:r>
      <w:r>
        <w:t>Un curso podría enviarse a revisión sin los datos o módulos mínimos.</w:t>
      </w:r>
    </w:p>
    <w:p>
      <w:pPr>
        <w:ind w:left="360"/>
      </w:pPr>
      <w:r>
        <w:rPr>
          <w:b/>
        </w:rPr>
        <w:t xml:space="preserve">Mitigación: </w:t>
      </w:r>
      <w:r>
        <w:t>Validar la información obligatoria y exigir al menos un módulo antes del envío.</w:t>
      </w:r>
    </w:p>
    <w:p>
      <w:r>
        <w:rPr>
          <w:b/>
        </w:rPr>
        <w:t xml:space="preserve">Riesgo 6 - Cálculo incorrecto de duración (Media): </w:t>
      </w:r>
      <w:r>
        <w:t>La duración total podría no coincidir con las duraciones de los módulos.</w:t>
      </w:r>
    </w:p>
    <w:p>
      <w:pPr>
        <w:ind w:left="360"/>
      </w:pPr>
      <w:r>
        <w:rPr>
          <w:b/>
        </w:rPr>
        <w:t xml:space="preserve">Mitigación: </w:t>
      </w:r>
      <w:r>
        <w:t>Calcular la duración total exclusivamente a partir de la suma de los módulos.</w:t>
      </w:r>
    </w:p>
    <w:p>
      <w:r>
        <w:rPr>
          <w:b/>
        </w:rPr>
        <w:t xml:space="preserve">Riesgo 7 - Seguimiento de progreso poco claro (Media): </w:t>
      </w:r>
      <w:r>
        <w:t>El avance mostrado podría no corresponder con los módulos o actividades completadas.</w:t>
      </w:r>
    </w:p>
    <w:p>
      <w:pPr>
        <w:ind w:left="360"/>
      </w:pPr>
      <w:r>
        <w:rPr>
          <w:b/>
        </w:rPr>
        <w:t xml:space="preserve">Mitigación: </w:t>
      </w:r>
      <w:r>
        <w:t>Definir una regla simple y uniforme para representar porcentaje y estado de progreso.</w:t>
      </w:r>
    </w:p>
    <w:p>
      <w:r>
        <w:rPr>
          <w:b/>
        </w:rPr>
        <w:t xml:space="preserve">Riesgo 8 - Prototipo no alineado con la documentación (Alta): </w:t>
      </w:r>
      <w:r>
        <w:t>La interfaz podría mostrar acciones o estados que no existen en los requerimientos.</w:t>
      </w:r>
    </w:p>
    <w:p>
      <w:pPr>
        <w:ind w:left="360"/>
      </w:pPr>
      <w:r>
        <w:rPr>
          <w:b/>
        </w:rPr>
        <w:t xml:space="preserve">Mitigación: </w:t>
      </w:r>
      <w:r>
        <w:t>Usar los documentos como referencia funcional para cada pantalla y flujo.</w:t>
      </w:r>
    </w:p>
    <w:p>
      <w:r>
        <w:rPr>
          <w:b/>
        </w:rPr>
        <w:t xml:space="preserve">Riesgo 9 - Retrasos por organización del equipo (Media): </w:t>
      </w:r>
      <w:r>
        <w:t>La falta de priorización puede afectar las entregas.</w:t>
      </w:r>
    </w:p>
    <w:p>
      <w:pPr>
        <w:ind w:left="360"/>
      </w:pPr>
      <w:r>
        <w:rPr>
          <w:b/>
        </w:rPr>
        <w:t xml:space="preserve">Mitigación: </w:t>
      </w:r>
      <w:r>
        <w:t>Dividir el trabajo en tareas pequeñas, priorizar el MVP y realizar seguimientos periódicos.</w:t>
      </w:r>
    </w:p>
    <w:p>
      <w:r>
        <w:rPr>
          <w:b/>
        </w:rPr>
        <w:t xml:space="preserve">Riesgo 10 - Alcance técnico sobredimensionado (Media): </w:t>
      </w:r>
      <w:r>
        <w:t>Documentar tecnologías o infraestructura no implementadas puede confundir el alcance académico.</w:t>
      </w:r>
    </w:p>
    <w:p>
      <w:pPr>
        <w:ind w:left="360"/>
      </w:pPr>
      <w:r>
        <w:rPr>
          <w:b/>
        </w:rPr>
        <w:t xml:space="preserve">Mitigación: </w:t>
      </w:r>
      <w:r>
        <w:t>Separar la especificación funcional del sistema de la implementación real del prototipo actual.</w:t>
      </w:r>
    </w:p>
    <w:p>
      <w:pPr>
        <w:pStyle w:val="Heading1"/>
      </w:pPr>
      <w:r>
        <w:t>2. Visión de la Solución</w:t>
      </w:r>
    </w:p>
    <w:p>
      <w:pPr>
        <w:pStyle w:val="Heading2"/>
      </w:pPr>
      <w:r>
        <w:t>2.1 Funciones principales</w:t>
      </w:r>
    </w:p>
    <w:p>
      <w:r>
        <w:rPr>
          <w:b/>
        </w:rPr>
        <w:t xml:space="preserve">1. Registro de usuarios: </w:t>
      </w:r>
      <w:r>
        <w:t>Alumno y Profesor pueden crear una cuenta pública, seleccionar su tipo de usuario y completar los datos personales requeridos. El Administrador no se registra públicamente.</w:t>
      </w:r>
    </w:p>
    <w:p>
      <w:r>
        <w:rPr>
          <w:b/>
        </w:rPr>
        <w:t xml:space="preserve">2. Inicio de sesión: </w:t>
      </w:r>
      <w:r>
        <w:t>Los usuarios registrados pueden acceder con sus credenciales y visualizar las funciones correspondientes a su rol.</w:t>
      </w:r>
    </w:p>
    <w:p>
      <w:r>
        <w:rPr>
          <w:b/>
        </w:rPr>
        <w:t xml:space="preserve">3. Gestión de roles y permisos: </w:t>
      </w:r>
      <w:r>
        <w:t>El sistema diferencia Alumno, Profesor y Administrador y restringe las operaciones según la matriz de permisos.</w:t>
      </w:r>
    </w:p>
    <w:p>
      <w:r>
        <w:rPr>
          <w:b/>
        </w:rPr>
        <w:t xml:space="preserve">4. Creación de cursos: </w:t>
      </w:r>
      <w:r>
        <w:t>El Profesor prepara un curso, puede guardarlo como BORRADOR, agrega módulos con duración y lo envía a revisión administrativa.</w:t>
      </w:r>
    </w:p>
    <w:p>
      <w:r>
        <w:rPr>
          <w:b/>
        </w:rPr>
        <w:t xml:space="preserve">5. Auditoría de cursos: </w:t>
      </w:r>
      <w:r>
        <w:t>El Administrador revisa solicitudes de creación o modificación y puede aprobar, rechazar o solicitar cambios.</w:t>
      </w:r>
    </w:p>
    <w:p>
      <w:r>
        <w:rPr>
          <w:b/>
        </w:rPr>
        <w:t xml:space="preserve">6. Actualización y re-auditoría: </w:t>
      </w:r>
      <w:r>
        <w:t>El Profesor puede modificar cursos propios; los cambios deben volver a revisión antes de considerarse aprobados.</w:t>
      </w:r>
    </w:p>
    <w:p>
      <w:r>
        <w:rPr>
          <w:b/>
        </w:rPr>
        <w:t xml:space="preserve">7. Consulta de cursos: </w:t>
      </w:r>
      <w:r>
        <w:t>El Alumno puede consultar los cursos PUBLICADOS disponibles para inscripción.</w:t>
      </w:r>
    </w:p>
    <w:p>
      <w:r>
        <w:rPr>
          <w:b/>
        </w:rPr>
        <w:t xml:space="preserve">8. Inscripciones: </w:t>
      </w:r>
      <w:r>
        <w:t>El Alumno solicita inscripción a un curso PUBLICADO. La solicitud queda PENDIENTE hasta que el Administrador la aprueba o rechaza.</w:t>
      </w:r>
    </w:p>
    <w:p>
      <w:r>
        <w:rPr>
          <w:b/>
        </w:rPr>
        <w:t xml:space="preserve">9. Seguimiento del progreso: </w:t>
      </w:r>
      <w:r>
        <w:t>El sistema representa el avance del Alumno mediante porcentaje y estados asociados a módulos o actividades completadas.</w:t>
      </w:r>
    </w:p>
    <w:p>
      <w:r>
        <w:rPr>
          <w:b/>
        </w:rPr>
        <w:t xml:space="preserve">10. Administración y reportes: </w:t>
      </w:r>
      <w:r>
        <w:t>El Administrador gestiona usuarios y cursos y consulta reportes básicos mediante un rango de fechas Desde/Hasta.</w:t>
      </w:r>
    </w:p>
    <w:p>
      <w:pPr>
        <w:pStyle w:val="Heading1"/>
      </w:pPr>
      <w:r>
        <w:t>3. Contexto del Negocio</w:t>
      </w:r>
    </w:p>
    <w:p>
      <w:pPr>
        <w:pStyle w:val="Heading2"/>
      </w:pPr>
      <w:r>
        <w:t>3.1 Perfil de los interesados (Stakeholders)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Stakeholders</w:t>
            </w:r>
          </w:p>
        </w:tc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Beneficio y valor percibido</w:t>
            </w:r>
          </w:p>
        </w:tc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Actitudes</w:t>
            </w:r>
          </w:p>
        </w:tc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Funciones de interés mayor</w:t>
            </w:r>
          </w:p>
        </w:tc>
        <w:tc>
          <w:tcPr>
            <w:tcW w:type="dxa" w:w="195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Restricciones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Administrador de la plataforma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Mantener control y organización sobre usuarios, cursos, auditorías e inscripciones.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Busca información clara y procesos simples.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Gestión de usuarios y cursos, auditorías, inscripciones y reportes.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Necesita evitar procesos ambiguos y estados inconsistentes.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Profesor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Crear y mantener cursos y consultar el avance de sus alumnos.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Espera una experiencia sencilla y directa.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Creación y actualización de cursos, módulos, alumnos y progreso.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 requiere conocimientos técnicos avanzados.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Alumno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Acceder a cursos, solicitar inscripción y consultar su avance.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Espera una navegación clara y sin pasos innecesarios.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Catálogo, cursos inscriptos y progreso.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Necesita comprender fácilmente el estado de sus solicitudes.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Desarrollador (equipo técnico)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Contar con documentación ordenada y trazable para construir el prototipo.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Trabaja de forma iterativa y académica.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Estructura funcional, reglas, permisos y flujos.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Tiempo limitado y alcance centrado en documentación y frontend.</w:t>
            </w:r>
          </w:p>
        </w:tc>
      </w:tr>
    </w:tbl>
    <w:p>
      <w:pPr>
        <w:pStyle w:val="Heading1"/>
      </w:pPr>
      <w:r>
        <w:t>4. Alcance y limitaciones</w:t>
      </w:r>
    </w:p>
    <w:p>
      <w:pPr>
        <w:pStyle w:val="Heading2"/>
      </w:pPr>
      <w:r>
        <w:t>4.1 Alcance inicial (MVP - Minimum Viable Product)</w:t>
      </w:r>
    </w:p>
    <w:p>
      <w:r>
        <w:t>El MVP documenta las capacidades esenciales de Lumen y las representa mediante un prototipo frontend funcional/navegable. Los comportamientos funcionales se especifican aunque determinadas validaciones o persistencias sean simuladas en esta etapa.</w:t>
      </w:r>
    </w:p>
    <w:p>
      <w:pPr>
        <w:pStyle w:val="ListBullet"/>
      </w:pPr>
      <w:r>
        <w:t>Registro público de Alumno y Profesor e inicio de sesión para los tres roles.</w:t>
      </w:r>
    </w:p>
    <w:p>
      <w:pPr>
        <w:pStyle w:val="ListBullet"/>
      </w:pPr>
      <w:r>
        <w:t>Asignación y restricción de funcionalidades según rol.</w:t>
      </w:r>
    </w:p>
    <w:p>
      <w:pPr>
        <w:pStyle w:val="ListBullet"/>
      </w:pPr>
      <w:r>
        <w:t>Creación de cursos por Profesor, guardado como borrador, módulos y cálculo automático de duración total.</w:t>
      </w:r>
    </w:p>
    <w:p>
      <w:pPr>
        <w:pStyle w:val="ListBullet"/>
      </w:pPr>
      <w:r>
        <w:t>Auditoría administrativa de creación y de modificaciones de cursos.</w:t>
      </w:r>
    </w:p>
    <w:p>
      <w:pPr>
        <w:pStyle w:val="ListBullet"/>
      </w:pPr>
      <w:r>
        <w:t>Consulta de cursos publicados y solicitud de inscripción.</w:t>
      </w:r>
    </w:p>
    <w:p>
      <w:pPr>
        <w:pStyle w:val="ListBullet"/>
      </w:pPr>
      <w:r>
        <w:t>Revisión administrativa de solicitudes de inscripción.</w:t>
      </w:r>
    </w:p>
    <w:p>
      <w:pPr>
        <w:pStyle w:val="ListBullet"/>
      </w:pPr>
      <w:r>
        <w:t>Consulta de cursos inscriptos y seguimiento básico del progreso.</w:t>
      </w:r>
    </w:p>
    <w:p>
      <w:pPr>
        <w:pStyle w:val="ListBullet"/>
      </w:pPr>
      <w:r>
        <w:t>Gestión administrativa básica de usuarios y cursos.</w:t>
      </w:r>
    </w:p>
    <w:p>
      <w:pPr>
        <w:pStyle w:val="ListBullet"/>
      </w:pPr>
      <w:r>
        <w:t>Reportes administrativos básicos con filtros Desde y Hasta.</w:t>
      </w:r>
    </w:p>
    <w:p>
      <w:r>
        <w:t>La entrega práctica actual se centra en documentación y prototipado frontend. No se considera obligatoria la implementación de una API real, base de datos productiva, servidor backend, autenticación productiva ni mecanismos técnicos específicos.</w:t>
      </w:r>
    </w:p>
    <w:p>
      <w:pPr>
        <w:pStyle w:val="Heading2"/>
      </w:pPr>
      <w:r>
        <w:t>4.2 Limitaciones y exclusiones (Out of Scope)</w:t>
      </w:r>
    </w:p>
    <w:p>
      <w:pPr>
        <w:pStyle w:val="ListBullet"/>
      </w:pPr>
      <w:r>
        <w:t>Sistemas de pago, tarjetas o billeteras virtuales.</w:t>
      </w:r>
    </w:p>
    <w:p>
      <w:pPr>
        <w:pStyle w:val="ListBullet"/>
      </w:pPr>
      <w:r>
        <w:t>Clases en vivo o videollamadas dentro de la plataforma.</w:t>
      </w:r>
    </w:p>
    <w:p>
      <w:pPr>
        <w:pStyle w:val="ListBullet"/>
      </w:pPr>
      <w:r>
        <w:t>Envío automático de correos electrónicos.</w:t>
      </w:r>
    </w:p>
    <w:p>
      <w:pPr>
        <w:pStyle w:val="ListBullet"/>
      </w:pPr>
      <w:r>
        <w:t>Reportes avanzados, analítica compleja o estadísticas predictivas.</w:t>
      </w:r>
    </w:p>
    <w:p>
      <w:pPr>
        <w:pStyle w:val="ListBullet"/>
      </w:pPr>
      <w:r>
        <w:t>Backend productivo, API real, endpoints reales y persistencia productiva en esta etapa.</w:t>
      </w:r>
    </w:p>
    <w:p>
      <w:pPr>
        <w:pStyle w:val="ListBullet"/>
      </w:pPr>
      <w:r>
        <w:t>Implementación obligatoria de JWT, BCrypt, Swagger/OpenAPI o una arquitectura backend específica.</w:t>
      </w:r>
    </w:p>
    <w:p>
      <w:pPr>
        <w:pStyle w:val="ListBullet"/>
      </w:pPr>
      <w:r>
        <w:t>Backups productivos e infraestructura de despliegue backend como requisito de la entrega actual.</w:t>
      </w:r>
    </w:p>
    <w:p>
      <w:pPr>
        <w:pStyle w:val="Heading1"/>
      </w:pPr>
      <w:r>
        <w:t>5. Requerimientos</w:t>
      </w:r>
    </w:p>
    <w:p>
      <w:pPr>
        <w:pStyle w:val="Heading2"/>
      </w:pPr>
      <w:r>
        <w:t>5.1 Requerimientos Funcionales</w:t>
      </w:r>
    </w:p>
    <w:p>
      <w:pPr>
        <w:pStyle w:val="Heading3"/>
      </w:pPr>
      <w:r>
        <w:t>5.1.1 Gestión de Usuarios:</w:t>
      </w:r>
    </w:p>
    <w:p>
      <w:pPr>
        <w:pStyle w:val="ListBullet"/>
      </w:pPr>
      <w:r>
        <w:rPr>
          <w:b/>
        </w:rPr>
        <w:t xml:space="preserve">RF-01: </w:t>
      </w:r>
      <w:r>
        <w:t>El sistema debe permitir el registro público de usuarios con tipo ALUMNO o PROFESOR mediante email y contraseña.</w:t>
      </w:r>
    </w:p>
    <w:p>
      <w:pPr>
        <w:pStyle w:val="ListBullet"/>
      </w:pPr>
      <w:r>
        <w:rPr>
          <w:b/>
        </w:rPr>
        <w:t xml:space="preserve">RF-02: </w:t>
      </w:r>
      <w:r>
        <w:t>El sistema debe validar que los datos obligatorios del registro hayan sido completados y que el email no se encuentre registrado.</w:t>
      </w:r>
    </w:p>
    <w:p>
      <w:pPr>
        <w:pStyle w:val="ListBullet"/>
      </w:pPr>
      <w:r>
        <w:rPr>
          <w:b/>
        </w:rPr>
        <w:t xml:space="preserve">RF-03: </w:t>
      </w:r>
      <w:r>
        <w:t>El sistema debe permitir seleccionar el tipo de usuario ALUMNO o PROFESOR durante el registro público.</w:t>
      </w:r>
    </w:p>
    <w:p>
      <w:pPr>
        <w:pStyle w:val="ListBullet"/>
      </w:pPr>
      <w:r>
        <w:rPr>
          <w:b/>
        </w:rPr>
        <w:t xml:space="preserve">RF-04: </w:t>
      </w:r>
      <w:r>
        <w:t>El sistema debe solicitar Nombre, Apellido, DNI, Teléfono, Dirección y Código Postal antes de completar el registro.</w:t>
      </w:r>
    </w:p>
    <w:p>
      <w:pPr>
        <w:pStyle w:val="ListBullet"/>
      </w:pPr>
      <w:r>
        <w:rPr>
          <w:b/>
        </w:rPr>
        <w:t xml:space="preserve">RF-05: </w:t>
      </w:r>
      <w:r>
        <w:t>El sistema debe permitir que los usuarios registrados inicien sesión mediante sus credenciales.</w:t>
      </w:r>
    </w:p>
    <w:p>
      <w:pPr>
        <w:pStyle w:val="ListBullet"/>
      </w:pPr>
      <w:r>
        <w:rPr>
          <w:b/>
        </w:rPr>
        <w:t xml:space="preserve">RF-06: </w:t>
      </w:r>
      <w:r>
        <w:t>El sistema debe asociar un rol a cada cuenta. Las cuentas de Administrador no pueden crearse mediante el registro público y son gestionadas internamente por el creador del sistema u otros administradores.</w:t>
      </w:r>
    </w:p>
    <w:p>
      <w:pPr>
        <w:pStyle w:val="ListBullet"/>
      </w:pPr>
      <w:r>
        <w:rPr>
          <w:b/>
        </w:rPr>
        <w:t xml:space="preserve">RF-07: </w:t>
      </w:r>
      <w:r>
        <w:t>El sistema debe restringir las funcionalidades visibles y disponibles de acuerdo con el rol del usuario.</w:t>
      </w:r>
    </w:p>
    <w:p>
      <w:pPr>
        <w:pStyle w:val="Heading3"/>
      </w:pPr>
      <w:r>
        <w:t>5.1.2 Gestión de Cursos</w:t>
      </w:r>
    </w:p>
    <w:p>
      <w:pPr>
        <w:pStyle w:val="ListBullet"/>
      </w:pPr>
      <w:r>
        <w:rPr>
          <w:b/>
        </w:rPr>
        <w:t xml:space="preserve">RF-08: </w:t>
      </w:r>
      <w:r>
        <w:t>El sistema debe permitir que un Profesor cree un curso y lo guarde en estado BORRADOR antes de enviarlo a revisión.</w:t>
      </w:r>
    </w:p>
    <w:p>
      <w:pPr>
        <w:pStyle w:val="ListBullet"/>
      </w:pPr>
      <w:r>
        <w:rPr>
          <w:b/>
        </w:rPr>
        <w:t xml:space="preserve">RF-09: </w:t>
      </w:r>
      <w:r>
        <w:t>El sistema debe permitir que el Profesor ingrese la información del curso respaldada por el proyecto: título, descripción, categoría, nivel, modalidad, cupo máximo, objetivos de aprendizaje y requisitos previos sugeridos.</w:t>
      </w:r>
    </w:p>
    <w:p>
      <w:pPr>
        <w:pStyle w:val="ListBullet"/>
      </w:pPr>
      <w:r>
        <w:rPr>
          <w:b/>
        </w:rPr>
        <w:t xml:space="preserve">RF-10: </w:t>
      </w:r>
      <w:r>
        <w:t>El sistema debe permitir que el Profesor agregue uno o más módulos, indicando para cada módulo nombre, descripción y duración, y asociando su contenido o recursos.</w:t>
      </w:r>
    </w:p>
    <w:p>
      <w:pPr>
        <w:pStyle w:val="ListBullet"/>
      </w:pPr>
      <w:r>
        <w:rPr>
          <w:b/>
        </w:rPr>
        <w:t xml:space="preserve">RF-11: </w:t>
      </w:r>
      <w:r>
        <w:t>El sistema debe calcular automáticamente la duración total del curso como suma de las duraciones de sus módulos.</w:t>
      </w:r>
    </w:p>
    <w:p>
      <w:pPr>
        <w:pStyle w:val="ListBullet"/>
      </w:pPr>
      <w:r>
        <w:rPr>
          <w:b/>
        </w:rPr>
        <w:t xml:space="preserve">RF-12: </w:t>
      </w:r>
      <w:r>
        <w:t>El sistema debe validar la información obligatoria y la existencia de al menos un módulo antes de permitir el envío a revisión.</w:t>
      </w:r>
    </w:p>
    <w:p>
      <w:pPr>
        <w:pStyle w:val="ListBullet"/>
      </w:pPr>
      <w:r>
        <w:rPr>
          <w:b/>
        </w:rPr>
        <w:t xml:space="preserve">RF-13: </w:t>
      </w:r>
      <w:r>
        <w:t>El sistema debe permitir que el Profesor envíe un curso a revisión, cambiando su estado a EN REVISIÓN.</w:t>
      </w:r>
    </w:p>
    <w:p>
      <w:pPr>
        <w:pStyle w:val="ListBullet"/>
      </w:pPr>
      <w:r>
        <w:rPr>
          <w:b/>
        </w:rPr>
        <w:t xml:space="preserve">RF-14: </w:t>
      </w:r>
      <w:r>
        <w:t>El sistema debe permitir que el Administrador audite solicitudes de creación o modificación y decida aprobar, rechazar o solicitar cambios.</w:t>
      </w:r>
    </w:p>
    <w:p>
      <w:pPr>
        <w:pStyle w:val="ListBullet"/>
      </w:pPr>
      <w:r>
        <w:rPr>
          <w:b/>
        </w:rPr>
        <w:t xml:space="preserve">RF-15: </w:t>
      </w:r>
      <w:r>
        <w:t>El sistema debe publicar un curso cuando la auditoría sea aprobada, dejándolo disponible para consulta e inscripción.</w:t>
      </w:r>
    </w:p>
    <w:p>
      <w:pPr>
        <w:pStyle w:val="ListBullet"/>
      </w:pPr>
      <w:r>
        <w:rPr>
          <w:b/>
        </w:rPr>
        <w:t xml:space="preserve">RF-16: </w:t>
      </w:r>
      <w:r>
        <w:t>El sistema debe permitir que el Profesor modifique únicamente cursos propios; al confirmar cambios, estos deben generar una nueva revisión administrativa antes de considerarse aprobados.</w:t>
      </w:r>
    </w:p>
    <w:p>
      <w:pPr>
        <w:pStyle w:val="ListBullet"/>
      </w:pPr>
      <w:r>
        <w:rPr>
          <w:b/>
        </w:rPr>
        <w:t xml:space="preserve">RF-17: </w:t>
      </w:r>
      <w:r>
        <w:t>El sistema debe permitir que Profesor y Administrador pausen cursos según sus permisos.</w:t>
      </w:r>
    </w:p>
    <w:p>
      <w:pPr>
        <w:pStyle w:val="ListBullet"/>
      </w:pPr>
      <w:r>
        <w:rPr>
          <w:b/>
        </w:rPr>
        <w:t xml:space="preserve">RF-18: </w:t>
      </w:r>
      <w:r>
        <w:t>El sistema debe permitir que el Administrador finalice un curso cuando corresponda.</w:t>
      </w:r>
    </w:p>
    <w:p>
      <w:pPr>
        <w:pStyle w:val="ListBullet"/>
      </w:pPr>
      <w:r>
        <w:rPr>
          <w:b/>
        </w:rPr>
        <w:t xml:space="preserve">RF-19: </w:t>
      </w:r>
      <w:r>
        <w:t>El sistema debe mostrar a los alumnos el listado y detalle de cursos en estado PUBLICADO.</w:t>
      </w:r>
    </w:p>
    <w:p>
      <w:pPr>
        <w:pStyle w:val="Heading3"/>
      </w:pPr>
      <w:r>
        <w:t>5.1.3 Inscripciones y Seguimiento:</w:t>
      </w:r>
    </w:p>
    <w:p>
      <w:pPr>
        <w:pStyle w:val="ListBullet"/>
      </w:pPr>
      <w:r>
        <w:rPr>
          <w:b/>
        </w:rPr>
        <w:t xml:space="preserve">RF-20: </w:t>
      </w:r>
      <w:r>
        <w:t>El sistema debe permitir que un Alumno solicite inscripción a un curso PUBLICADO.</w:t>
      </w:r>
    </w:p>
    <w:p>
      <w:pPr>
        <w:pStyle w:val="ListBullet"/>
      </w:pPr>
      <w:r>
        <w:rPr>
          <w:b/>
        </w:rPr>
        <w:t xml:space="preserve">RF-21: </w:t>
      </w:r>
      <w:r>
        <w:t>El sistema debe impedir que un Alumno genere más de una inscripción activa o pendiente para el mismo curso.</w:t>
      </w:r>
    </w:p>
    <w:p>
      <w:pPr>
        <w:pStyle w:val="ListBullet"/>
      </w:pPr>
      <w:r>
        <w:rPr>
          <w:b/>
        </w:rPr>
        <w:t xml:space="preserve">RF-22: </w:t>
      </w:r>
      <w:r>
        <w:t>El sistema debe registrar una nueva solicitud de inscripción en estado PENDIENTE.</w:t>
      </w:r>
    </w:p>
    <w:p>
      <w:pPr>
        <w:pStyle w:val="ListBullet"/>
      </w:pPr>
      <w:r>
        <w:rPr>
          <w:b/>
        </w:rPr>
        <w:t xml:space="preserve">RF-23: </w:t>
      </w:r>
      <w:r>
        <w:t>El sistema debe permitir que el Administrador apruebe o rechace solicitudes de inscripción pendientes.</w:t>
      </w:r>
    </w:p>
    <w:p>
      <w:pPr>
        <w:pStyle w:val="ListBullet"/>
      </w:pPr>
      <w:r>
        <w:rPr>
          <w:b/>
        </w:rPr>
        <w:t xml:space="preserve">RF-24: </w:t>
      </w:r>
      <w:r>
        <w:t>El sistema debe otorgar acceso al curso al Alumno únicamente cuando la inscripción se encuentre APROBADA.</w:t>
      </w:r>
    </w:p>
    <w:p>
      <w:pPr>
        <w:pStyle w:val="ListBullet"/>
      </w:pPr>
      <w:r>
        <w:rPr>
          <w:b/>
        </w:rPr>
        <w:t xml:space="preserve">RF-25: </w:t>
      </w:r>
      <w:r>
        <w:t>El sistema debe permitir cancelar una inscripción y reflejar el estado CANCELADA cuando corresponda.</w:t>
      </w:r>
    </w:p>
    <w:p>
      <w:pPr>
        <w:pStyle w:val="ListBullet"/>
      </w:pPr>
      <w:r>
        <w:rPr>
          <w:b/>
        </w:rPr>
        <w:t xml:space="preserve">RF-26: </w:t>
      </w:r>
      <w:r>
        <w:t>El sistema debe permitir que el Alumno consulte los cursos asociados a inscripciones aprobadas y el estado de sus solicitudes.</w:t>
      </w:r>
    </w:p>
    <w:p>
      <w:pPr>
        <w:pStyle w:val="ListBullet"/>
      </w:pPr>
      <w:r>
        <w:rPr>
          <w:b/>
        </w:rPr>
        <w:t xml:space="preserve">RF-27: </w:t>
      </w:r>
      <w:r>
        <w:t>El sistema debe registrar el progreso del Alumno dentro de un curso aprobado mediante un porcentaje relacionado con módulos o actividades completadas.</w:t>
      </w:r>
    </w:p>
    <w:p>
      <w:pPr>
        <w:pStyle w:val="ListBullet"/>
      </w:pPr>
      <w:r>
        <w:rPr>
          <w:b/>
        </w:rPr>
        <w:t xml:space="preserve">RF-28: </w:t>
      </w:r>
      <w:r>
        <w:t>El sistema debe permitir que el Alumno consulte su propio progreso y que el Profesor consulte el progreso de los alumnos de sus cursos.</w:t>
      </w:r>
    </w:p>
    <w:p>
      <w:pPr>
        <w:pStyle w:val="Heading3"/>
      </w:pPr>
      <w:r>
        <w:t>5.1.4 Paneles y Navegación</w:t>
      </w:r>
    </w:p>
    <w:p>
      <w:pPr>
        <w:pStyle w:val="ListBullet"/>
      </w:pPr>
      <w:r>
        <w:rPr>
          <w:b/>
        </w:rPr>
        <w:t xml:space="preserve">RF-29: </w:t>
      </w:r>
      <w:r>
        <w:t>El sistema debe mostrar un panel personalizado según el rol del usuario.</w:t>
      </w:r>
    </w:p>
    <w:p>
      <w:pPr>
        <w:pStyle w:val="ListBullet"/>
      </w:pPr>
      <w:r>
        <w:rPr>
          <w:b/>
        </w:rPr>
        <w:t xml:space="preserve">RF-30: </w:t>
      </w:r>
      <w:r>
        <w:t>El panel del Alumno debe permitir acceder a cursos disponibles, solicitudes/inscripciones y progreso.</w:t>
      </w:r>
    </w:p>
    <w:p>
      <w:pPr>
        <w:pStyle w:val="ListBullet"/>
      </w:pPr>
      <w:r>
        <w:rPr>
          <w:b/>
        </w:rPr>
        <w:t xml:space="preserve">RF-31: </w:t>
      </w:r>
      <w:r>
        <w:t>El panel del Profesor debe permitir acceder a sus cursos, solicitudes de auditoría y seguimiento de alumnos.</w:t>
      </w:r>
    </w:p>
    <w:p>
      <w:pPr>
        <w:pStyle w:val="ListBullet"/>
      </w:pPr>
      <w:r>
        <w:rPr>
          <w:b/>
        </w:rPr>
        <w:t xml:space="preserve">RF-32: </w:t>
      </w:r>
      <w:r>
        <w:t>El panel del Administrador debe permitir la gestión general de usuarios, cursos, auditorías e inscripciones.</w:t>
      </w:r>
    </w:p>
    <w:p>
      <w:pPr>
        <w:pStyle w:val="ListBullet"/>
      </w:pPr>
      <w:r>
        <w:rPr>
          <w:b/>
        </w:rPr>
        <w:t xml:space="preserve">RF-33: </w:t>
      </w:r>
      <w:r>
        <w:t>El panel del Administrador debe incluir una sección de reportes básicos.</w:t>
      </w:r>
    </w:p>
    <w:p>
      <w:pPr>
        <w:pStyle w:val="ListBullet"/>
      </w:pPr>
      <w:r>
        <w:rPr>
          <w:b/>
        </w:rPr>
        <w:t xml:space="preserve">RF-34: </w:t>
      </w:r>
      <w:r>
        <w:t>El sistema debe permitir seleccionar una fecha inicial y una fecha final mediante los campos "Desde" y "Hasta".</w:t>
      </w:r>
    </w:p>
    <w:p>
      <w:pPr>
        <w:pStyle w:val="ListBullet"/>
      </w:pPr>
      <w:r>
        <w:rPr>
          <w:b/>
        </w:rPr>
        <w:t xml:space="preserve">RF-35: </w:t>
      </w:r>
      <w:r>
        <w:t>El sistema debe mostrar, para el rango seleccionado, información básica sobre usuarios registrados, cursos creados e inscripciones realizadas.</w:t>
      </w:r>
    </w:p>
    <w:p>
      <w:pPr>
        <w:pStyle w:val="Heading2"/>
      </w:pPr>
      <w:r>
        <w:t>5.2 Requerimientos No Funcionales</w:t>
      </w:r>
    </w:p>
    <w:p>
      <w:pPr>
        <w:pStyle w:val="Heading3"/>
      </w:pPr>
      <w:r>
        <w:t>5.2.1 Seguridad:</w:t>
      </w:r>
    </w:p>
    <w:p>
      <w:pPr>
        <w:pStyle w:val="ListBullet"/>
      </w:pPr>
      <w:r>
        <w:rPr>
          <w:b/>
        </w:rPr>
        <w:t xml:space="preserve">RNF-01: </w:t>
      </w:r>
      <w:r>
        <w:t>La interfaz debe evitar exponer a usuarios funciones que no correspondan a su rol.</w:t>
      </w:r>
    </w:p>
    <w:p>
      <w:pPr>
        <w:pStyle w:val="ListBullet"/>
      </w:pPr>
      <w:r>
        <w:rPr>
          <w:b/>
        </w:rPr>
        <w:t xml:space="preserve">RNF-02: </w:t>
      </w:r>
      <w:r>
        <w:t>Los formularios de acceso y registro deben comunicar de forma clara los errores de validación sin mostrar información innecesaria.</w:t>
      </w:r>
    </w:p>
    <w:p>
      <w:pPr>
        <w:pStyle w:val="Heading3"/>
      </w:pPr>
      <w:r>
        <w:t>5.2.2 Rendimiento:</w:t>
      </w:r>
    </w:p>
    <w:p>
      <w:pPr>
        <w:pStyle w:val="ListBullet"/>
      </w:pPr>
      <w:r>
        <w:rPr>
          <w:b/>
        </w:rPr>
        <w:t xml:space="preserve">RNF-03: </w:t>
      </w:r>
      <w:r>
        <w:t>La navegación del prototipo debe mantener una respuesta fluida en los recorridos principales y evitar esperas artificiales innecesarias.</w:t>
      </w:r>
    </w:p>
    <w:p>
      <w:pPr>
        <w:pStyle w:val="Heading3"/>
      </w:pPr>
      <w:r>
        <w:t>5.2.3 Arquitectura y Escalabilidad:</w:t>
      </w:r>
    </w:p>
    <w:p>
      <w:pPr>
        <w:pStyle w:val="ListBullet"/>
      </w:pPr>
      <w:r>
        <w:rPr>
          <w:b/>
        </w:rPr>
        <w:t xml:space="preserve">RNF-04: </w:t>
      </w:r>
      <w:r>
        <w:t>La organización del prototipo debe permitir incorporar nuevas pantallas o módulos sin alterar de forma innecesaria los flujos existentes.</w:t>
      </w:r>
    </w:p>
    <w:p>
      <w:pPr>
        <w:pStyle w:val="ListBullet"/>
      </w:pPr>
      <w:r>
        <w:rPr>
          <w:b/>
        </w:rPr>
        <w:t xml:space="preserve">RNF-05: </w:t>
      </w:r>
      <w:r>
        <w:t>Los componentes y responsabilidades de interfaz deben mantenerse organizados para facilitar futuras ampliaciones.</w:t>
      </w:r>
    </w:p>
    <w:p>
      <w:pPr>
        <w:pStyle w:val="Heading3"/>
      </w:pPr>
      <w:r>
        <w:t>5.2.4 Documentación e Integración:</w:t>
      </w:r>
    </w:p>
    <w:p>
      <w:pPr>
        <w:pStyle w:val="ListBullet"/>
      </w:pPr>
      <w:r>
        <w:rPr>
          <w:b/>
        </w:rPr>
        <w:t xml:space="preserve">RNF-06: </w:t>
      </w:r>
      <w:r>
        <w:t>La documentación funcional, los actores, permisos, estados, reglas y casos de uso deben mantener trazabilidad y terminología consistente.</w:t>
      </w:r>
    </w:p>
    <w:p>
      <w:pPr>
        <w:pStyle w:val="ListBullet"/>
      </w:pPr>
      <w:r>
        <w:rPr>
          <w:b/>
        </w:rPr>
        <w:t xml:space="preserve">RNF-07: </w:t>
      </w:r>
      <w:r>
        <w:t>El prototipo debe representar de forma coherente los flujos definidos en la documentación, sin depender de una integración backend productiva.</w:t>
      </w:r>
    </w:p>
    <w:p>
      <w:pPr>
        <w:pStyle w:val="Heading3"/>
      </w:pPr>
      <w:r>
        <w:t>5.2.5 Disponibilidad y Despliegue:</w:t>
      </w:r>
    </w:p>
    <w:p>
      <w:pPr>
        <w:pStyle w:val="ListBullet"/>
      </w:pPr>
      <w:r>
        <w:rPr>
          <w:b/>
        </w:rPr>
        <w:t xml:space="preserve">RNF-08: </w:t>
      </w:r>
      <w:r>
        <w:t>El prototipo frontend debe poder ejecutarse en un entorno accesible para su revisión académica cuando se realice la etapa de prototipado.</w:t>
      </w:r>
    </w:p>
    <w:p>
      <w:pPr>
        <w:pStyle w:val="Heading3"/>
      </w:pPr>
      <w:r>
        <w:t>5.2.6 Usabilidad y Experiencia de Usuario:</w:t>
      </w:r>
    </w:p>
    <w:p>
      <w:pPr>
        <w:pStyle w:val="ListBullet"/>
      </w:pPr>
      <w:r>
        <w:rPr>
          <w:b/>
        </w:rPr>
        <w:t xml:space="preserve">RNF-09: </w:t>
      </w:r>
      <w:r>
        <w:t>Los formularios y pantallas deben presentar información organizada, clara y comprensible para usuarios no técnicos.</w:t>
      </w:r>
    </w:p>
    <w:p>
      <w:pPr>
        <w:pStyle w:val="ListBullet"/>
      </w:pPr>
      <w:r>
        <w:rPr>
          <w:b/>
        </w:rPr>
        <w:t xml:space="preserve">RNF-10: </w:t>
      </w:r>
      <w:r>
        <w:t>Los procesos principales deben guiar al usuario mediante pasos secuenciales y mensajes de estado comprensibles.</w:t>
      </w:r>
    </w:p>
    <w:p>
      <w:pPr>
        <w:pStyle w:val="ListBullet"/>
      </w:pPr>
      <w:r>
        <w:rPr>
          <w:b/>
        </w:rPr>
        <w:t xml:space="preserve">RNF-11: </w:t>
      </w:r>
      <w:r>
        <w:t>La navegación debe mantener nombres, acciones y estados consistentes entre las distintas vistas.</w:t>
      </w:r>
    </w:p>
    <w:p>
      <w:pPr>
        <w:pStyle w:val="Heading3"/>
      </w:pPr>
      <w:r>
        <w:t>5.2.7 Integridad y Auditoría:</w:t>
      </w:r>
    </w:p>
    <w:p>
      <w:pPr>
        <w:pStyle w:val="ListBullet"/>
      </w:pPr>
      <w:r>
        <w:rPr>
          <w:b/>
        </w:rPr>
        <w:t xml:space="preserve">RNF-12: </w:t>
      </w:r>
      <w:r>
        <w:t>La representación funcional debe conservar coherencia entre usuarios, cursos, módulos, inscripciones y progreso.</w:t>
      </w:r>
    </w:p>
    <w:p>
      <w:pPr>
        <w:pStyle w:val="ListBullet"/>
      </w:pPr>
      <w:r>
        <w:rPr>
          <w:b/>
        </w:rPr>
        <w:t xml:space="preserve">RNF-13: </w:t>
      </w:r>
      <w:r>
        <w:t>Las decisiones de auditoría y los cambios de estado relevantes deben quedar visibles de forma consistente dentro del flujo simulado.</w:t>
      </w:r>
    </w:p>
    <w:p>
      <w:pPr>
        <w:pStyle w:val="ListBullet"/>
      </w:pPr>
      <w:r>
        <w:rPr>
          <w:b/>
        </w:rPr>
        <w:t xml:space="preserve">RNF-14: </w:t>
      </w:r>
      <w:r>
        <w:t>La interfaz debe validar la información obligatoria antes de permitir avanzar en procesos como registro, envío de cursos e inscripciones.</w:t>
      </w:r>
    </w:p>
    <w:p>
      <w:pPr>
        <w:pStyle w:val="Heading2"/>
      </w:pPr>
      <w:r>
        <w:t>5.3 Estados del Sistema:</w:t>
      </w:r>
    </w:p>
    <w:p>
      <w:r>
        <w:rPr>
          <w:b/>
        </w:rPr>
        <w:t>Estados de Cursos:</w:t>
      </w:r>
    </w:p>
    <w:p>
      <w:pPr>
        <w:pStyle w:val="ListBullet"/>
      </w:pPr>
      <w:r>
        <w:rPr>
          <w:b/>
        </w:rPr>
        <w:t xml:space="preserve">BORRADOR: </w:t>
      </w:r>
      <w:r>
        <w:t>Curso en preparación. No es visible para alumnos y puede ser editado por su Profesor propietario.</w:t>
      </w:r>
    </w:p>
    <w:p>
      <w:pPr>
        <w:pStyle w:val="ListBullet"/>
      </w:pPr>
      <w:r>
        <w:rPr>
          <w:b/>
        </w:rPr>
        <w:t xml:space="preserve">EN REVISIÓN: </w:t>
      </w:r>
      <w:r>
        <w:t>Curso nuevo o modificado enviado a auditoría administrativa. Los cambios aún no se consideran aprobados.</w:t>
      </w:r>
    </w:p>
    <w:p>
      <w:pPr>
        <w:pStyle w:val="ListBullet"/>
      </w:pPr>
      <w:r>
        <w:rPr>
          <w:b/>
        </w:rPr>
        <w:t xml:space="preserve">CAMBIOS SOLICITADOS: </w:t>
      </w:r>
      <w:r>
        <w:t>La auditoría detectó correcciones necesarias. El Profesor puede ajustar el curso y volver a enviarlo.</w:t>
      </w:r>
    </w:p>
    <w:p>
      <w:pPr>
        <w:pStyle w:val="ListBullet"/>
      </w:pPr>
      <w:r>
        <w:rPr>
          <w:b/>
        </w:rPr>
        <w:t xml:space="preserve">RECHAZADO: </w:t>
      </w:r>
      <w:r>
        <w:t>La solicitud fue rechazada por el Administrador y no se publica.</w:t>
      </w:r>
    </w:p>
    <w:p>
      <w:pPr>
        <w:pStyle w:val="ListBullet"/>
      </w:pPr>
      <w:r>
        <w:rPr>
          <w:b/>
        </w:rPr>
        <w:t xml:space="preserve">PUBLICADO: </w:t>
      </w:r>
      <w:r>
        <w:t>Curso aprobado y disponible para consulta e inscripción de alumnos.</w:t>
      </w:r>
    </w:p>
    <w:p>
      <w:pPr>
        <w:pStyle w:val="ListBullet"/>
      </w:pPr>
      <w:r>
        <w:rPr>
          <w:b/>
        </w:rPr>
        <w:t xml:space="preserve">PAUSADO: </w:t>
      </w:r>
      <w:r>
        <w:t>Curso temporalmente deshabilitado; no admite nuevas inscripciones mientras permanezca pausado.</w:t>
      </w:r>
    </w:p>
    <w:p>
      <w:pPr>
        <w:pStyle w:val="ListBullet"/>
      </w:pPr>
      <w:r>
        <w:rPr>
          <w:b/>
        </w:rPr>
        <w:t xml:space="preserve">FINALIZADO: </w:t>
      </w:r>
      <w:r>
        <w:t>Curso cuyo ciclo fue cerrado y ya no admite nuevas inscripciones.</w:t>
      </w:r>
    </w:p>
    <w:p>
      <w:r>
        <w:rPr>
          <w:b/>
        </w:rPr>
        <w:t>Estados de Inscripción:</w:t>
      </w:r>
    </w:p>
    <w:p>
      <w:pPr>
        <w:pStyle w:val="ListBullet"/>
      </w:pPr>
      <w:r>
        <w:rPr>
          <w:b/>
        </w:rPr>
        <w:t xml:space="preserve">PENDIENTE: </w:t>
      </w:r>
      <w:r>
        <w:t>Solicitud registrada y a la espera de decisión administrativa.</w:t>
      </w:r>
    </w:p>
    <w:p>
      <w:pPr>
        <w:pStyle w:val="ListBullet"/>
      </w:pPr>
      <w:r>
        <w:rPr>
          <w:b/>
        </w:rPr>
        <w:t xml:space="preserve">APROBADA: </w:t>
      </w:r>
      <w:r>
        <w:t>Solicitud aceptada; el Alumno obtiene acceso al curso.</w:t>
      </w:r>
    </w:p>
    <w:p>
      <w:pPr>
        <w:pStyle w:val="ListBullet"/>
      </w:pPr>
      <w:r>
        <w:rPr>
          <w:b/>
        </w:rPr>
        <w:t xml:space="preserve">RECHAZADA: </w:t>
      </w:r>
      <w:r>
        <w:t>Solicitud denegada; el Alumno no obtiene acceso.</w:t>
      </w:r>
    </w:p>
    <w:p>
      <w:pPr>
        <w:pStyle w:val="ListBullet"/>
      </w:pPr>
      <w:r>
        <w:rPr>
          <w:b/>
        </w:rPr>
        <w:t xml:space="preserve">CANCELADA: </w:t>
      </w:r>
      <w:r>
        <w:t>Inscripción anulada posteriormente y sin acceso activo al curso.</w:t>
      </w:r>
    </w:p>
    <w:p>
      <w:r>
        <w:rPr>
          <w:b/>
        </w:rPr>
        <w:t>Estados de Progreso:</w:t>
      </w:r>
    </w:p>
    <w:p>
      <w:pPr>
        <w:pStyle w:val="ListBullet"/>
      </w:pPr>
      <w:r>
        <w:rPr>
          <w:b/>
        </w:rPr>
        <w:t xml:space="preserve">NO INICIADO: </w:t>
      </w:r>
      <w:r>
        <w:t>La inscripción está aprobada, pero todavía no se registró avance.</w:t>
      </w:r>
    </w:p>
    <w:p>
      <w:pPr>
        <w:pStyle w:val="ListBullet"/>
      </w:pPr>
      <w:r>
        <w:rPr>
          <w:b/>
        </w:rPr>
        <w:t xml:space="preserve">EN PROGRESO: </w:t>
      </w:r>
      <w:r>
        <w:t>El Alumno comenzó el curso y posee avance parcial.</w:t>
      </w:r>
    </w:p>
    <w:p>
      <w:pPr>
        <w:pStyle w:val="ListBullet"/>
      </w:pPr>
      <w:r>
        <w:rPr>
          <w:b/>
        </w:rPr>
        <w:t xml:space="preserve">COMPLETADO: </w:t>
      </w:r>
      <w:r>
        <w:t>El Alumno alcanzó el 100 % del progreso definido para el curso.</w:t>
      </w:r>
    </w:p>
    <w:p>
      <w:r>
        <w:t>Transiciones principales: BORRADOR -&gt; EN REVISIÓN -&gt; PUBLICADO / CAMBIOS SOLICITADOS / RECHAZADO; CAMBIOS SOLICITADOS -&gt; EN REVISIÓN; PUBLICADO -&gt; EN REVISIÓN cuando el Profesor confirma modificaciones; PUBLICADO -&gt; PAUSADO -&gt; PUBLICADO; PUBLICADO o PAUSADO -&gt; FINALIZADO. Inscripción: PENDIENTE -&gt; APROBADA / RECHAZADA; APROBADA -&gt; CANCELADA.</w:t>
      </w:r>
    </w:p>
    <w:p>
      <w:pPr>
        <w:pStyle w:val="Heading2"/>
      </w:pPr>
      <w:r>
        <w:t>5.4 Matriz de Permisos: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Funcionalidad</w:t>
            </w:r>
          </w:p>
        </w:tc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Alumno</w:t>
            </w:r>
          </w:p>
        </w:tc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Profesor</w:t>
            </w:r>
          </w:p>
        </w:tc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Aptos" w:hAnsi="Aptos"/>
                <w:b/>
                <w:sz w:val="19"/>
              </w:rPr>
              <w:t>Admin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Registrarse públicamente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Iniciar sesión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Consultar cursos publicados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como gestión administrativa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Guardar curso como borrador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Editar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únicamente propio y sujeto a nueva auditoría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Enviar curso a revisión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Auditar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Pausar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Finalizar curso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Solicitar inscripción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Resolver solicitudes de inscripción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Cancelar inscripción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 progreso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Sí, alumnos de sus cursos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Gestionar usuarios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Consultar reportes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</w:t>
            </w:r>
          </w:p>
        </w:tc>
      </w:tr>
    </w:tbl>
    <w:p>
      <w:pPr>
        <w:pStyle w:val="Heading2"/>
      </w:pPr>
      <w:r>
        <w:t>5.5 Reglas de Negocio:</w:t>
      </w:r>
    </w:p>
    <w:p>
      <w:pPr>
        <w:pStyle w:val="ListBullet"/>
      </w:pPr>
      <w:r>
        <w:rPr>
          <w:b/>
        </w:rPr>
        <w:t xml:space="preserve">RN-01: </w:t>
      </w:r>
      <w:r>
        <w:t>Solo ALUMNO y PROFESOR pueden registrarse mediante el registro público; las cuentas ADMINISTRADOR se gestionan internamente.</w:t>
      </w:r>
    </w:p>
    <w:p>
      <w:pPr>
        <w:pStyle w:val="ListBullet"/>
      </w:pPr>
      <w:r>
        <w:rPr>
          <w:b/>
        </w:rPr>
        <w:t xml:space="preserve">RN-02: </w:t>
      </w:r>
      <w:r>
        <w:t>Un usuario debe completar la información personal obligatoria para finalizar su registro.</w:t>
      </w:r>
    </w:p>
    <w:p>
      <w:pPr>
        <w:pStyle w:val="ListBullet"/>
      </w:pPr>
      <w:r>
        <w:rPr>
          <w:b/>
        </w:rPr>
        <w:t xml:space="preserve">RN-03: </w:t>
      </w:r>
      <w:r>
        <w:t>Un Profesor solo puede modificar cursos creados por él mismo.</w:t>
      </w:r>
    </w:p>
    <w:p>
      <w:pPr>
        <w:pStyle w:val="ListBullet"/>
      </w:pPr>
      <w:r>
        <w:rPr>
          <w:b/>
        </w:rPr>
        <w:t xml:space="preserve">RN-04: </w:t>
      </w:r>
      <w:r>
        <w:t>Un curso debe poseer al menos un módulo antes de ser enviado a revisión.</w:t>
      </w:r>
    </w:p>
    <w:p>
      <w:pPr>
        <w:pStyle w:val="ListBullet"/>
      </w:pPr>
      <w:r>
        <w:rPr>
          <w:b/>
        </w:rPr>
        <w:t xml:space="preserve">RN-05: </w:t>
      </w:r>
      <w:r>
        <w:t>La duración total de un curso es la suma de las duraciones de sus módulos y no se carga manualmente.</w:t>
      </w:r>
    </w:p>
    <w:p>
      <w:pPr>
        <w:pStyle w:val="ListBullet"/>
      </w:pPr>
      <w:r>
        <w:rPr>
          <w:b/>
        </w:rPr>
        <w:t xml:space="preserve">RN-06: </w:t>
      </w:r>
      <w:r>
        <w:t>Un curso creado o modificado por un Profesor debe superar auditoría administrativa antes de considerarse PUBLICADO.</w:t>
      </w:r>
    </w:p>
    <w:p>
      <w:pPr>
        <w:pStyle w:val="ListBullet"/>
      </w:pPr>
      <w:r>
        <w:rPr>
          <w:b/>
        </w:rPr>
        <w:t xml:space="preserve">RN-07: </w:t>
      </w:r>
      <w:r>
        <w:t>Cuando una auditoría solicita cambios, el Profesor debe corregir el curso y volver a enviarlo a revisión.</w:t>
      </w:r>
    </w:p>
    <w:p>
      <w:pPr>
        <w:pStyle w:val="ListBullet"/>
      </w:pPr>
      <w:r>
        <w:rPr>
          <w:b/>
        </w:rPr>
        <w:t xml:space="preserve">RN-08: </w:t>
      </w:r>
      <w:r>
        <w:t>Solo los cursos PUBLICADOS admiten nuevas solicitudes de inscripción.</w:t>
      </w:r>
    </w:p>
    <w:p>
      <w:pPr>
        <w:pStyle w:val="ListBullet"/>
      </w:pPr>
      <w:r>
        <w:rPr>
          <w:b/>
        </w:rPr>
        <w:t xml:space="preserve">RN-09: </w:t>
      </w:r>
      <w:r>
        <w:t>Un Alumno no puede mantener más de una inscripción activa o pendiente para el mismo curso.</w:t>
      </w:r>
    </w:p>
    <w:p>
      <w:pPr>
        <w:pStyle w:val="ListBullet"/>
      </w:pPr>
      <w:r>
        <w:rPr>
          <w:b/>
        </w:rPr>
        <w:t xml:space="preserve">RN-10: </w:t>
      </w:r>
      <w:r>
        <w:t>Toda nueva solicitud de inscripción comienza en estado PENDIENTE y requiere resolución administrativa.</w:t>
      </w:r>
    </w:p>
    <w:p>
      <w:pPr>
        <w:pStyle w:val="ListBullet"/>
      </w:pPr>
      <w:r>
        <w:rPr>
          <w:b/>
        </w:rPr>
        <w:t xml:space="preserve">RN-11: </w:t>
      </w:r>
      <w:r>
        <w:t>El Alumno obtiene acceso al curso únicamente cuando su inscripción se encuentra APROBADA.</w:t>
      </w:r>
    </w:p>
    <w:p>
      <w:pPr>
        <w:pStyle w:val="ListBullet"/>
      </w:pPr>
      <w:r>
        <w:rPr>
          <w:b/>
        </w:rPr>
        <w:t xml:space="preserve">RN-12: </w:t>
      </w:r>
      <w:r>
        <w:t>Un curso PAUSADO o FINALIZADO no admite nuevas solicitudes de inscripción.</w:t>
      </w:r>
    </w:p>
    <w:p>
      <w:pPr>
        <w:pStyle w:val="ListBullet"/>
      </w:pPr>
      <w:r>
        <w:rPr>
          <w:b/>
        </w:rPr>
        <w:t xml:space="preserve">RN-13: </w:t>
      </w:r>
      <w:r>
        <w:t>El progreso se expresa mediante porcentaje asociado a módulos o actividades completadas: 0 % corresponde a NO INICIADO, entre 1 % y 99 % a EN PROGRESO y 100 % a COMPLETADO.</w:t>
      </w:r>
    </w:p>
    <w:p>
      <w:pPr>
        <w:pStyle w:val="ListBullet"/>
      </w:pPr>
      <w:r>
        <w:rPr>
          <w:b/>
        </w:rPr>
        <w:t xml:space="preserve">RN-14: </w:t>
      </w:r>
      <w:r>
        <w:t>El Profesor puede consultar únicamente el progreso de alumnos asociados a sus propios cursos.</w:t>
      </w:r>
    </w:p>
    <w:p>
      <w:pPr>
        <w:pStyle w:val="ListBullet"/>
      </w:pPr>
      <w:r>
        <w:rPr>
          <w:b/>
        </w:rPr>
        <w:t xml:space="preserve">RN-15: </w:t>
      </w:r>
      <w:r>
        <w:t>Los módulos deben pertenecer a un curso existente.</w:t>
      </w:r>
    </w:p>
    <w:p>
      <w:pPr>
        <w:pStyle w:val="ListBullet"/>
      </w:pPr>
      <w:r>
        <w:rPr>
          <w:b/>
        </w:rPr>
        <w:t xml:space="preserve">RN-16: </w:t>
      </w:r>
      <w:r>
        <w:t>Los reportes administrativos básicos deben respetar el rango de fechas definido mediante Desde y Hasta.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